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D866" w14:textId="77777777" w:rsidR="000B6B09" w:rsidRPr="00F9193E" w:rsidRDefault="00000000" w:rsidP="00F9193E">
      <w:pPr>
        <w:pStyle w:val="Heading1"/>
        <w:jc w:val="center"/>
        <w:rPr>
          <w:rFonts w:ascii="Times New Roman" w:hAnsi="Times New Roman" w:cs="Times New Roman"/>
          <w:color w:val="000000" w:themeColor="text1"/>
          <w:sz w:val="32"/>
          <w:szCs w:val="32"/>
        </w:rPr>
      </w:pPr>
      <w:r w:rsidRPr="00F9193E">
        <w:rPr>
          <w:rFonts w:ascii="Times New Roman" w:hAnsi="Times New Roman" w:cs="Times New Roman"/>
          <w:color w:val="000000" w:themeColor="text1"/>
          <w:sz w:val="32"/>
          <w:szCs w:val="32"/>
        </w:rPr>
        <w:t>ÔN TẬP LÝ THUYẾT</w:t>
      </w:r>
      <w:r w:rsidRPr="00F9193E">
        <w:rPr>
          <w:rFonts w:ascii="Times New Roman" w:hAnsi="Times New Roman" w:cs="Times New Roman"/>
          <w:color w:val="000000" w:themeColor="text1"/>
          <w:sz w:val="32"/>
          <w:szCs w:val="32"/>
        </w:rPr>
        <w:br/>
        <w:t>PHONG CÁCH LÀM VIỆC CHUYÊN NGHIỆP</w:t>
      </w:r>
    </w:p>
    <w:p w14:paraId="09FCA4B7" w14:textId="77777777" w:rsidR="000B6B09" w:rsidRPr="00F9193E" w:rsidRDefault="00000000">
      <w:pPr>
        <w:jc w:val="center"/>
        <w:rPr>
          <w:rFonts w:ascii="Times New Roman" w:hAnsi="Times New Roman" w:cs="Times New Roman"/>
          <w:sz w:val="32"/>
          <w:szCs w:val="32"/>
        </w:rPr>
      </w:pPr>
      <w:r w:rsidRPr="00F9193E">
        <w:rPr>
          <w:rFonts w:ascii="Times New Roman" w:hAnsi="Times New Roman" w:cs="Times New Roman"/>
          <w:b/>
          <w:sz w:val="26"/>
          <w:szCs w:val="26"/>
        </w:rPr>
        <w:br/>
      </w:r>
      <w:r w:rsidRPr="00F9193E">
        <w:rPr>
          <w:rFonts w:ascii="Times New Roman" w:hAnsi="Times New Roman" w:cs="Times New Roman"/>
          <w:b/>
          <w:sz w:val="32"/>
          <w:szCs w:val="32"/>
        </w:rPr>
        <w:t>Môn học: Phong cách làm việc chuyên nghiệp</w:t>
      </w:r>
    </w:p>
    <w:p w14:paraId="3C47A3EC" w14:textId="77777777" w:rsidR="000B6B09" w:rsidRPr="00F9193E" w:rsidRDefault="00000000" w:rsidP="00F9193E">
      <w:pPr>
        <w:jc w:val="center"/>
        <w:rPr>
          <w:rFonts w:ascii="Times New Roman" w:hAnsi="Times New Roman" w:cs="Times New Roman"/>
          <w:sz w:val="26"/>
          <w:szCs w:val="26"/>
        </w:rPr>
      </w:pPr>
      <w:r w:rsidRPr="00F9193E">
        <w:rPr>
          <w:rFonts w:ascii="Times New Roman" w:hAnsi="Times New Roman" w:cs="Times New Roman"/>
          <w:sz w:val="26"/>
          <w:szCs w:val="26"/>
        </w:rPr>
        <w:br/>
        <w:t>Giảng viên: ThS. LS Lý Anh Quy</w:t>
      </w:r>
    </w:p>
    <w:p w14:paraId="23686B5B" w14:textId="299BFAF8" w:rsidR="000B6B09" w:rsidRDefault="00000000" w:rsidP="00F9193E">
      <w:pPr>
        <w:jc w:val="center"/>
        <w:rPr>
          <w:rFonts w:ascii="Times New Roman" w:hAnsi="Times New Roman" w:cs="Times New Roman"/>
          <w:sz w:val="26"/>
          <w:szCs w:val="26"/>
          <w:lang w:val="vi-VN"/>
        </w:rPr>
      </w:pPr>
      <w:r w:rsidRPr="00F9193E">
        <w:rPr>
          <w:rFonts w:ascii="Times New Roman" w:hAnsi="Times New Roman" w:cs="Times New Roman"/>
          <w:sz w:val="26"/>
          <w:szCs w:val="26"/>
        </w:rPr>
        <w:t xml:space="preserve">Tài liệu biên soạn: </w:t>
      </w:r>
      <w:proofErr w:type="spellStart"/>
      <w:r w:rsidR="00F9193E">
        <w:rPr>
          <w:rFonts w:ascii="Times New Roman" w:hAnsi="Times New Roman" w:cs="Times New Roman"/>
          <w:sz w:val="26"/>
          <w:szCs w:val="26"/>
        </w:rPr>
        <w:t>Đỗ</w:t>
      </w:r>
      <w:proofErr w:type="spellEnd"/>
      <w:r w:rsidR="00F9193E">
        <w:rPr>
          <w:rFonts w:ascii="Times New Roman" w:hAnsi="Times New Roman" w:cs="Times New Roman"/>
          <w:sz w:val="26"/>
          <w:szCs w:val="26"/>
          <w:lang w:val="vi-VN"/>
        </w:rPr>
        <w:t xml:space="preserve"> Hoàng Phúc</w:t>
      </w:r>
    </w:p>
    <w:p w14:paraId="6DB02022" w14:textId="05729539" w:rsidR="00305FF5" w:rsidRDefault="00305FF5" w:rsidP="00F9193E">
      <w:pPr>
        <w:jc w:val="center"/>
        <w:rPr>
          <w:rFonts w:ascii="Times New Roman" w:hAnsi="Times New Roman" w:cs="Times New Roman"/>
          <w:sz w:val="26"/>
          <w:szCs w:val="26"/>
          <w:lang w:val="vi-VN"/>
        </w:rPr>
      </w:pPr>
      <w:r w:rsidRPr="00305FF5">
        <w:rPr>
          <w:rFonts w:ascii="Times New Roman" w:hAnsi="Times New Roman" w:cs="Times New Roman"/>
          <w:sz w:val="26"/>
          <w:szCs w:val="26"/>
          <w:lang w:val="vi-VN"/>
        </w:rPr>
        <w:drawing>
          <wp:inline distT="0" distB="0" distL="0" distR="0" wp14:anchorId="17D34D0E" wp14:editId="6DD1212E">
            <wp:extent cx="5650230" cy="2971800"/>
            <wp:effectExtent l="0" t="0" r="7620" b="0"/>
            <wp:docPr id="101904035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0351" name="Picture 1" descr="A black background with blue text&#10;&#10;AI-generated content may be incorrect."/>
                    <pic:cNvPicPr/>
                  </pic:nvPicPr>
                  <pic:blipFill>
                    <a:blip r:embed="rId6"/>
                    <a:stretch>
                      <a:fillRect/>
                    </a:stretch>
                  </pic:blipFill>
                  <pic:spPr>
                    <a:xfrm>
                      <a:off x="0" y="0"/>
                      <a:ext cx="5651025" cy="2972218"/>
                    </a:xfrm>
                    <a:prstGeom prst="rect">
                      <a:avLst/>
                    </a:prstGeom>
                  </pic:spPr>
                </pic:pic>
              </a:graphicData>
            </a:graphic>
          </wp:inline>
        </w:drawing>
      </w:r>
    </w:p>
    <w:p w14:paraId="208A19EF" w14:textId="77777777" w:rsidR="00305FF5" w:rsidRDefault="00305FF5" w:rsidP="00F9193E">
      <w:pPr>
        <w:jc w:val="center"/>
        <w:rPr>
          <w:rFonts w:ascii="Times New Roman" w:hAnsi="Times New Roman" w:cs="Times New Roman"/>
          <w:sz w:val="26"/>
          <w:szCs w:val="26"/>
          <w:lang w:val="vi-VN"/>
        </w:rPr>
      </w:pPr>
    </w:p>
    <w:p w14:paraId="35DA48BE" w14:textId="77777777" w:rsidR="00305FF5" w:rsidRPr="00305FF5" w:rsidRDefault="00305FF5" w:rsidP="00F9193E">
      <w:pPr>
        <w:jc w:val="center"/>
        <w:rPr>
          <w:rFonts w:ascii="Times New Roman" w:hAnsi="Times New Roman" w:cs="Times New Roman"/>
          <w:sz w:val="32"/>
          <w:szCs w:val="32"/>
          <w:lang w:val="vi-VN"/>
        </w:rPr>
      </w:pPr>
    </w:p>
    <w:p w14:paraId="030D353E" w14:textId="498FB6CC" w:rsidR="000B6B09" w:rsidRPr="00F9193E" w:rsidRDefault="00000000">
      <w:pPr>
        <w:rPr>
          <w:rFonts w:ascii="Times New Roman" w:hAnsi="Times New Roman" w:cs="Times New Roman"/>
          <w:sz w:val="26"/>
          <w:szCs w:val="26"/>
        </w:rPr>
      </w:pPr>
      <w:r w:rsidRPr="00F9193E">
        <w:rPr>
          <w:rFonts w:ascii="Times New Roman" w:hAnsi="Times New Roman" w:cs="Times New Roman"/>
          <w:sz w:val="26"/>
          <w:szCs w:val="26"/>
        </w:rPr>
        <w:br w:type="page"/>
      </w:r>
    </w:p>
    <w:p w14:paraId="2CC045BF" w14:textId="77777777" w:rsidR="000B6B09" w:rsidRPr="00A74EC5" w:rsidRDefault="00000000" w:rsidP="00A74EC5">
      <w:pPr>
        <w:pStyle w:val="Heading2"/>
        <w:jc w:val="center"/>
        <w:rPr>
          <w:rFonts w:ascii="Times New Roman" w:hAnsi="Times New Roman" w:cs="Times New Roman"/>
          <w:sz w:val="32"/>
          <w:szCs w:val="32"/>
        </w:rPr>
      </w:pPr>
      <w:r w:rsidRPr="00A74EC5">
        <w:rPr>
          <w:rFonts w:ascii="Times New Roman" w:hAnsi="Times New Roman" w:cs="Times New Roman"/>
          <w:color w:val="000000" w:themeColor="text1"/>
          <w:sz w:val="32"/>
          <w:szCs w:val="32"/>
        </w:rPr>
        <w:lastRenderedPageBreak/>
        <w:t>Chương 1: Tổng quan về phong cách làm việc chuyên nghiệp</w:t>
      </w:r>
    </w:p>
    <w:p w14:paraId="67406908"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1.1 Khái niệm phong cách</w:t>
      </w:r>
    </w:p>
    <w:p w14:paraId="2D0A550A"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Phong cách làm việc chuyên nghiệp là tổng hòa của thái độ, hành vi, phương pháp và quy chuẩn mà cá nhân thể hiện trong môi trường công việc, nhằm đạt năng suất, chất lượng và xây dựng uy tín cá nhân.</w:t>
      </w:r>
    </w:p>
    <w:p w14:paraId="006D2126"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1.2 Phân loại phong cách</w:t>
      </w:r>
    </w:p>
    <w:p w14:paraId="759D7157"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 Phong cách cá nhân: cách xử sự, thời gian biểu, tác phong, giao tiếp.</w:t>
      </w:r>
      <w:r w:rsidRPr="00A74EC5">
        <w:rPr>
          <w:rFonts w:ascii="Times New Roman" w:hAnsi="Times New Roman" w:cs="Times New Roman"/>
          <w:i/>
          <w:iCs/>
          <w:sz w:val="26"/>
          <w:szCs w:val="26"/>
        </w:rPr>
        <w:br/>
        <w:t>- Phong cách nhóm: cách phối hợp, văn hóa làm việc, quy ước nhóm.</w:t>
      </w:r>
      <w:r w:rsidRPr="00A74EC5">
        <w:rPr>
          <w:rFonts w:ascii="Times New Roman" w:hAnsi="Times New Roman" w:cs="Times New Roman"/>
          <w:i/>
          <w:iCs/>
          <w:sz w:val="26"/>
          <w:szCs w:val="26"/>
        </w:rPr>
        <w:br/>
        <w:t>- Phong cách tổ chức: tiêu chuẩn công việc, quy trình, văn hóa doanh nghiệp.</w:t>
      </w:r>
    </w:p>
    <w:p w14:paraId="3411FBD6"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1.3 Phong cách làm việc chuyên nghiệp (chi tiết)</w:t>
      </w:r>
    </w:p>
    <w:p w14:paraId="30F70F0B"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Các đặc trưng: đúng giờ, có kế hoạch, trách nhiệm, kỹ năng chuyên môn, giao tiếp lịch sự, tôn trọng đạo đức nghề nghiệp, khả năng hợp tác và học hỏi liên tục.</w:t>
      </w:r>
    </w:p>
    <w:p w14:paraId="1108EBB8"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1.4 Tầm quan trọng</w:t>
      </w:r>
    </w:p>
    <w:p w14:paraId="1E47B9B4"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Phong cách chuyên nghiệp góp phần tăng năng suất, giảm mâu thuẫn, tạo niềm tin với đồng nghiệp và khách hàng, và là yếu tố then chốt trong phát triển sự nghiệp.</w:t>
      </w:r>
    </w:p>
    <w:p w14:paraId="40ABE949"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1.5 Xây dựng phong cách làm việc khoa học theo tư tưởng Chủ tịch Hồ Chí Minh</w:t>
      </w:r>
    </w:p>
    <w:p w14:paraId="1E216685" w14:textId="77777777" w:rsidR="000B6B09" w:rsidRDefault="00000000">
      <w:pPr>
        <w:rPr>
          <w:rFonts w:ascii="Times New Roman" w:hAnsi="Times New Roman" w:cs="Times New Roman"/>
          <w:sz w:val="26"/>
          <w:szCs w:val="26"/>
          <w:lang w:val="vi-VN"/>
        </w:rPr>
      </w:pPr>
      <w:r w:rsidRPr="00A74EC5">
        <w:rPr>
          <w:rFonts w:ascii="Times New Roman" w:hAnsi="Times New Roman" w:cs="Times New Roman"/>
          <w:i/>
          <w:iCs/>
          <w:sz w:val="26"/>
          <w:szCs w:val="26"/>
        </w:rPr>
        <w:t xml:space="preserve">Tập trung vào tác phong gương mẫu, lối làm việc khoa học, trách nhiệm với nhân dân, tính khiêm nhường, tôn trọng sự thật, cần, kiệm, liêm, chính; vận dụng tinh thần vào xây dựng tác phong </w:t>
      </w:r>
      <w:proofErr w:type="spellStart"/>
      <w:r w:rsidRPr="00A74EC5">
        <w:rPr>
          <w:rFonts w:ascii="Times New Roman" w:hAnsi="Times New Roman" w:cs="Times New Roman"/>
          <w:i/>
          <w:iCs/>
          <w:sz w:val="26"/>
          <w:szCs w:val="26"/>
        </w:rPr>
        <w:t>công</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việc</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hiện</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đại</w:t>
      </w:r>
      <w:proofErr w:type="spellEnd"/>
      <w:r w:rsidRPr="00A74EC5">
        <w:rPr>
          <w:rFonts w:ascii="Times New Roman" w:hAnsi="Times New Roman" w:cs="Times New Roman"/>
          <w:i/>
          <w:iCs/>
          <w:sz w:val="26"/>
          <w:szCs w:val="26"/>
        </w:rPr>
        <w:t>.</w:t>
      </w:r>
    </w:p>
    <w:p w14:paraId="203F9D07" w14:textId="4377E052" w:rsidR="00A74EC5" w:rsidRPr="00A74EC5" w:rsidRDefault="00A74EC5" w:rsidP="00A74EC5">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1635216"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lastRenderedPageBreak/>
        <w:t>1. “Phong cách là tính cách của con người”. Nhận định trên đúng hay sai? Giải thích.</w:t>
      </w:r>
    </w:p>
    <w:p w14:paraId="4A50F154"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Nhận định trên </w:t>
      </w:r>
      <w:r w:rsidRPr="00A74EC5">
        <w:rPr>
          <w:rFonts w:ascii="Times New Roman" w:hAnsi="Times New Roman" w:cs="Times New Roman"/>
          <w:b/>
          <w:bCs/>
          <w:sz w:val="26"/>
          <w:szCs w:val="26"/>
          <w:lang w:val="vi-VN"/>
        </w:rPr>
        <w:t>chưa hoàn toàn đúng</w:t>
      </w:r>
      <w:r w:rsidRPr="00A74EC5">
        <w:rPr>
          <w:rFonts w:ascii="Times New Roman" w:hAnsi="Times New Roman" w:cs="Times New Roman"/>
          <w:sz w:val="26"/>
          <w:szCs w:val="26"/>
          <w:lang w:val="vi-VN"/>
        </w:rPr>
        <w:t>.</w:t>
      </w:r>
    </w:p>
    <w:p w14:paraId="1E470D77"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Tính cách là những đặc điểm tâm lý </w:t>
      </w:r>
      <w:r w:rsidRPr="00A74EC5">
        <w:rPr>
          <w:rFonts w:ascii="Times New Roman" w:hAnsi="Times New Roman" w:cs="Times New Roman"/>
          <w:b/>
          <w:bCs/>
          <w:sz w:val="26"/>
          <w:szCs w:val="26"/>
          <w:lang w:val="vi-VN"/>
        </w:rPr>
        <w:t>bẩm sinh và tương đối ổn định</w:t>
      </w:r>
      <w:r w:rsidRPr="00A74EC5">
        <w:rPr>
          <w:rFonts w:ascii="Times New Roman" w:hAnsi="Times New Roman" w:cs="Times New Roman"/>
          <w:sz w:val="26"/>
          <w:szCs w:val="26"/>
          <w:lang w:val="vi-VN"/>
        </w:rPr>
        <w:t xml:space="preserve"> của mỗi con người, hình thành từ nhỏ và khó thay đổi hoàn toàn. Trong khi đó, </w:t>
      </w:r>
      <w:r w:rsidRPr="00A74EC5">
        <w:rPr>
          <w:rFonts w:ascii="Times New Roman" w:hAnsi="Times New Roman" w:cs="Times New Roman"/>
          <w:b/>
          <w:bCs/>
          <w:sz w:val="26"/>
          <w:szCs w:val="26"/>
          <w:lang w:val="vi-VN"/>
        </w:rPr>
        <w:t>phong cách</w:t>
      </w:r>
      <w:r w:rsidRPr="00A74EC5">
        <w:rPr>
          <w:rFonts w:ascii="Times New Roman" w:hAnsi="Times New Roman" w:cs="Times New Roman"/>
          <w:sz w:val="26"/>
          <w:szCs w:val="26"/>
          <w:lang w:val="vi-VN"/>
        </w:rPr>
        <w:t xml:space="preserve"> là cách thể hiện ra bên ngoài thông qua hành vi, thái độ, cách làm việc và ứng xử trong các mối quan hệ xã hội.</w:t>
      </w:r>
    </w:p>
    <w:p w14:paraId="26DC61E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Phong cách có thể chịu ảnh hưởng của tính cách, nhưng </w:t>
      </w:r>
      <w:r w:rsidRPr="00A74EC5">
        <w:rPr>
          <w:rFonts w:ascii="Times New Roman" w:hAnsi="Times New Roman" w:cs="Times New Roman"/>
          <w:b/>
          <w:bCs/>
          <w:sz w:val="26"/>
          <w:szCs w:val="26"/>
          <w:lang w:val="vi-VN"/>
        </w:rPr>
        <w:t>không đồng nhất với tính cách</w:t>
      </w:r>
      <w:r w:rsidRPr="00A74EC5">
        <w:rPr>
          <w:rFonts w:ascii="Times New Roman" w:hAnsi="Times New Roman" w:cs="Times New Roman"/>
          <w:sz w:val="26"/>
          <w:szCs w:val="26"/>
          <w:lang w:val="vi-VN"/>
        </w:rPr>
        <w:t xml:space="preserve">. Phong cách có thể </w:t>
      </w:r>
      <w:r w:rsidRPr="00A74EC5">
        <w:rPr>
          <w:rFonts w:ascii="Times New Roman" w:hAnsi="Times New Roman" w:cs="Times New Roman"/>
          <w:b/>
          <w:bCs/>
          <w:sz w:val="26"/>
          <w:szCs w:val="26"/>
          <w:lang w:val="vi-VN"/>
        </w:rPr>
        <w:t>rèn luyện, điều chỉnh và hoàn thiện</w:t>
      </w:r>
      <w:r w:rsidRPr="00A74EC5">
        <w:rPr>
          <w:rFonts w:ascii="Times New Roman" w:hAnsi="Times New Roman" w:cs="Times New Roman"/>
          <w:sz w:val="26"/>
          <w:szCs w:val="26"/>
          <w:lang w:val="vi-VN"/>
        </w:rPr>
        <w:t xml:space="preserve"> thông qua giáo dục, môi trường sống và quá trình làm việc.</w:t>
      </w:r>
    </w:p>
    <w:p w14:paraId="3E97A1F9" w14:textId="506C535A"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Kết luận:</w:t>
      </w:r>
      <w:r w:rsidRPr="00A74EC5">
        <w:rPr>
          <w:rFonts w:ascii="Times New Roman" w:hAnsi="Times New Roman" w:cs="Times New Roman"/>
          <w:sz w:val="26"/>
          <w:szCs w:val="26"/>
          <w:lang w:val="vi-VN"/>
        </w:rPr>
        <w:t xml:space="preserve"> Phong cách không phải là tính cách, mà là sự thể hiện của con người trong hành động và có thể thay đổi theo thời gian.</w:t>
      </w:r>
    </w:p>
    <w:p w14:paraId="5A2DA366"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2. “Phong cách của một người là sự bất biến”. Nhận định trên đúng hay sai? Giải thích.</w:t>
      </w:r>
    </w:p>
    <w:p w14:paraId="23E26702"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Nhận định trên là </w:t>
      </w:r>
      <w:r w:rsidRPr="00A74EC5">
        <w:rPr>
          <w:rFonts w:ascii="Times New Roman" w:hAnsi="Times New Roman" w:cs="Times New Roman"/>
          <w:b/>
          <w:bCs/>
          <w:sz w:val="26"/>
          <w:szCs w:val="26"/>
          <w:lang w:val="vi-VN"/>
        </w:rPr>
        <w:t>sai</w:t>
      </w:r>
      <w:r w:rsidRPr="00A74EC5">
        <w:rPr>
          <w:rFonts w:ascii="Times New Roman" w:hAnsi="Times New Roman" w:cs="Times New Roman"/>
          <w:sz w:val="26"/>
          <w:szCs w:val="26"/>
          <w:lang w:val="vi-VN"/>
        </w:rPr>
        <w:t>.</w:t>
      </w:r>
    </w:p>
    <w:p w14:paraId="3F96813B"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Phong cách của một người </w:t>
      </w:r>
      <w:r w:rsidRPr="00A74EC5">
        <w:rPr>
          <w:rFonts w:ascii="Times New Roman" w:hAnsi="Times New Roman" w:cs="Times New Roman"/>
          <w:b/>
          <w:bCs/>
          <w:sz w:val="26"/>
          <w:szCs w:val="26"/>
          <w:lang w:val="vi-VN"/>
        </w:rPr>
        <w:t>không phải là bất biến</w:t>
      </w:r>
      <w:r w:rsidRPr="00A74EC5">
        <w:rPr>
          <w:rFonts w:ascii="Times New Roman" w:hAnsi="Times New Roman" w:cs="Times New Roman"/>
          <w:sz w:val="26"/>
          <w:szCs w:val="26"/>
          <w:lang w:val="vi-VN"/>
        </w:rPr>
        <w:t>, mà có thể thay đổi và phát triển theo thời gian. Phong cách chịu ảnh hưởng bởi:</w:t>
      </w:r>
    </w:p>
    <w:p w14:paraId="0BE8958B" w14:textId="77777777" w:rsidR="00A74EC5" w:rsidRPr="00A74EC5" w:rsidRDefault="00A74EC5">
      <w:pPr>
        <w:numPr>
          <w:ilvl w:val="0"/>
          <w:numId w:val="24"/>
        </w:numPr>
        <w:rPr>
          <w:rFonts w:ascii="Times New Roman" w:hAnsi="Times New Roman" w:cs="Times New Roman"/>
          <w:sz w:val="26"/>
          <w:szCs w:val="26"/>
          <w:lang w:val="vi-VN"/>
        </w:rPr>
      </w:pPr>
      <w:r w:rsidRPr="00A74EC5">
        <w:rPr>
          <w:rFonts w:ascii="Times New Roman" w:hAnsi="Times New Roman" w:cs="Times New Roman"/>
          <w:sz w:val="26"/>
          <w:szCs w:val="26"/>
          <w:lang w:val="vi-VN"/>
        </w:rPr>
        <w:t>Môi trường sống và làm việc</w:t>
      </w:r>
    </w:p>
    <w:p w14:paraId="74BDB88E" w14:textId="77777777" w:rsidR="00A74EC5" w:rsidRPr="00A74EC5" w:rsidRDefault="00A74EC5">
      <w:pPr>
        <w:numPr>
          <w:ilvl w:val="0"/>
          <w:numId w:val="24"/>
        </w:numPr>
        <w:rPr>
          <w:rFonts w:ascii="Times New Roman" w:hAnsi="Times New Roman" w:cs="Times New Roman"/>
          <w:sz w:val="26"/>
          <w:szCs w:val="26"/>
          <w:lang w:val="vi-VN"/>
        </w:rPr>
      </w:pPr>
      <w:r w:rsidRPr="00A74EC5">
        <w:rPr>
          <w:rFonts w:ascii="Times New Roman" w:hAnsi="Times New Roman" w:cs="Times New Roman"/>
          <w:sz w:val="26"/>
          <w:szCs w:val="26"/>
          <w:lang w:val="vi-VN"/>
        </w:rPr>
        <w:t>Trình độ học vấn và nhận thức</w:t>
      </w:r>
    </w:p>
    <w:p w14:paraId="2D5E0F3B" w14:textId="77777777" w:rsidR="00A74EC5" w:rsidRPr="00A74EC5" w:rsidRDefault="00A74EC5">
      <w:pPr>
        <w:numPr>
          <w:ilvl w:val="0"/>
          <w:numId w:val="24"/>
        </w:numPr>
        <w:rPr>
          <w:rFonts w:ascii="Times New Roman" w:hAnsi="Times New Roman" w:cs="Times New Roman"/>
          <w:sz w:val="26"/>
          <w:szCs w:val="26"/>
          <w:lang w:val="vi-VN"/>
        </w:rPr>
      </w:pPr>
      <w:r w:rsidRPr="00A74EC5">
        <w:rPr>
          <w:rFonts w:ascii="Times New Roman" w:hAnsi="Times New Roman" w:cs="Times New Roman"/>
          <w:sz w:val="26"/>
          <w:szCs w:val="26"/>
          <w:lang w:val="vi-VN"/>
        </w:rPr>
        <w:t>Trải nghiệm cá nhân</w:t>
      </w:r>
    </w:p>
    <w:p w14:paraId="0C7B16CA" w14:textId="77777777" w:rsidR="00A74EC5" w:rsidRPr="00A74EC5" w:rsidRDefault="00A74EC5">
      <w:pPr>
        <w:numPr>
          <w:ilvl w:val="0"/>
          <w:numId w:val="24"/>
        </w:numPr>
        <w:rPr>
          <w:rFonts w:ascii="Times New Roman" w:hAnsi="Times New Roman" w:cs="Times New Roman"/>
          <w:sz w:val="26"/>
          <w:szCs w:val="26"/>
          <w:lang w:val="vi-VN"/>
        </w:rPr>
      </w:pPr>
      <w:r w:rsidRPr="00A74EC5">
        <w:rPr>
          <w:rFonts w:ascii="Times New Roman" w:hAnsi="Times New Roman" w:cs="Times New Roman"/>
          <w:sz w:val="26"/>
          <w:szCs w:val="26"/>
          <w:lang w:val="vi-VN"/>
        </w:rPr>
        <w:t>Yêu cầu của xã hội và nghề nghiệp</w:t>
      </w:r>
    </w:p>
    <w:p w14:paraId="6925FA61"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Ví dụ: Một sinh viên khi mới đi học có phong cách làm việc chưa chuyên nghiệp, nhưng sau quá trình học tập và rèn luyện trong môi trường doanh nghiệp, phong cách làm việc sẽ trở nên khoa học và nghiêm túc hơn.</w:t>
      </w:r>
    </w:p>
    <w:p w14:paraId="24F53C79" w14:textId="2ABAE5CD"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 </w:t>
      </w:r>
      <w:r w:rsidRPr="00A74EC5">
        <w:rPr>
          <w:rFonts w:ascii="Times New Roman" w:hAnsi="Times New Roman" w:cs="Times New Roman"/>
          <w:b/>
          <w:bCs/>
          <w:sz w:val="26"/>
          <w:szCs w:val="26"/>
          <w:lang w:val="vi-VN"/>
        </w:rPr>
        <w:t>Kết luận:</w:t>
      </w:r>
      <w:r w:rsidRPr="00A74EC5">
        <w:rPr>
          <w:rFonts w:ascii="Times New Roman" w:hAnsi="Times New Roman" w:cs="Times New Roman"/>
          <w:sz w:val="26"/>
          <w:szCs w:val="26"/>
          <w:lang w:val="vi-VN"/>
        </w:rPr>
        <w:t xml:space="preserve"> Phong cách là yếu tố </w:t>
      </w:r>
      <w:r w:rsidRPr="00A74EC5">
        <w:rPr>
          <w:rFonts w:ascii="Times New Roman" w:hAnsi="Times New Roman" w:cs="Times New Roman"/>
          <w:b/>
          <w:bCs/>
          <w:sz w:val="26"/>
          <w:szCs w:val="26"/>
          <w:lang w:val="vi-VN"/>
        </w:rPr>
        <w:t>động</w:t>
      </w:r>
      <w:r w:rsidRPr="00A74EC5">
        <w:rPr>
          <w:rFonts w:ascii="Times New Roman" w:hAnsi="Times New Roman" w:cs="Times New Roman"/>
          <w:sz w:val="26"/>
          <w:szCs w:val="26"/>
          <w:lang w:val="vi-VN"/>
        </w:rPr>
        <w:t>, có thể rèn luyện và hoàn thiện.</w:t>
      </w:r>
    </w:p>
    <w:p w14:paraId="6F1DA76D"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3. “Phong cách là tác phong”. Nhận định trên đúng hay sai? Giải thích.</w:t>
      </w:r>
    </w:p>
    <w:p w14:paraId="5FACE6A6"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Nhận định trên </w:t>
      </w:r>
      <w:r w:rsidRPr="00A74EC5">
        <w:rPr>
          <w:rFonts w:ascii="Times New Roman" w:hAnsi="Times New Roman" w:cs="Times New Roman"/>
          <w:b/>
          <w:bCs/>
          <w:sz w:val="26"/>
          <w:szCs w:val="26"/>
          <w:lang w:val="vi-VN"/>
        </w:rPr>
        <w:t>chưa đầy đủ</w:t>
      </w:r>
      <w:r w:rsidRPr="00A74EC5">
        <w:rPr>
          <w:rFonts w:ascii="Times New Roman" w:hAnsi="Times New Roman" w:cs="Times New Roman"/>
          <w:sz w:val="26"/>
          <w:szCs w:val="26"/>
          <w:lang w:val="vi-VN"/>
        </w:rPr>
        <w:t>.</w:t>
      </w:r>
    </w:p>
    <w:p w14:paraId="0719576F"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Tác phong là một bộ phận của phong cách, thể hiện qua:</w:t>
      </w:r>
    </w:p>
    <w:p w14:paraId="723BEABA" w14:textId="77777777" w:rsidR="00A74EC5" w:rsidRPr="00A74EC5" w:rsidRDefault="00A74EC5">
      <w:pPr>
        <w:numPr>
          <w:ilvl w:val="0"/>
          <w:numId w:val="25"/>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Cách ăn mặc</w:t>
      </w:r>
    </w:p>
    <w:p w14:paraId="7FA8E49E" w14:textId="77777777" w:rsidR="00A74EC5" w:rsidRPr="00A74EC5" w:rsidRDefault="00A74EC5">
      <w:pPr>
        <w:numPr>
          <w:ilvl w:val="0"/>
          <w:numId w:val="25"/>
        </w:numPr>
        <w:rPr>
          <w:rFonts w:ascii="Times New Roman" w:hAnsi="Times New Roman" w:cs="Times New Roman"/>
          <w:sz w:val="26"/>
          <w:szCs w:val="26"/>
          <w:lang w:val="vi-VN"/>
        </w:rPr>
      </w:pPr>
      <w:r w:rsidRPr="00A74EC5">
        <w:rPr>
          <w:rFonts w:ascii="Times New Roman" w:hAnsi="Times New Roman" w:cs="Times New Roman"/>
          <w:sz w:val="26"/>
          <w:szCs w:val="26"/>
          <w:lang w:val="vi-VN"/>
        </w:rPr>
        <w:t>Cách giao tiếp</w:t>
      </w:r>
    </w:p>
    <w:p w14:paraId="0D5775C4" w14:textId="77777777" w:rsidR="00A74EC5" w:rsidRPr="00A74EC5" w:rsidRDefault="00A74EC5">
      <w:pPr>
        <w:numPr>
          <w:ilvl w:val="0"/>
          <w:numId w:val="25"/>
        </w:numPr>
        <w:rPr>
          <w:rFonts w:ascii="Times New Roman" w:hAnsi="Times New Roman" w:cs="Times New Roman"/>
          <w:sz w:val="26"/>
          <w:szCs w:val="26"/>
          <w:lang w:val="vi-VN"/>
        </w:rPr>
      </w:pPr>
      <w:r w:rsidRPr="00A74EC5">
        <w:rPr>
          <w:rFonts w:ascii="Times New Roman" w:hAnsi="Times New Roman" w:cs="Times New Roman"/>
          <w:sz w:val="26"/>
          <w:szCs w:val="26"/>
          <w:lang w:val="vi-VN"/>
        </w:rPr>
        <w:t>Cách làm việc</w:t>
      </w:r>
    </w:p>
    <w:p w14:paraId="6F4D971F" w14:textId="77777777" w:rsidR="00A74EC5" w:rsidRPr="00A74EC5" w:rsidRDefault="00A74EC5">
      <w:pPr>
        <w:numPr>
          <w:ilvl w:val="0"/>
          <w:numId w:val="25"/>
        </w:numPr>
        <w:rPr>
          <w:rFonts w:ascii="Times New Roman" w:hAnsi="Times New Roman" w:cs="Times New Roman"/>
          <w:sz w:val="26"/>
          <w:szCs w:val="26"/>
          <w:lang w:val="vi-VN"/>
        </w:rPr>
      </w:pPr>
      <w:r w:rsidRPr="00A74EC5">
        <w:rPr>
          <w:rFonts w:ascii="Times New Roman" w:hAnsi="Times New Roman" w:cs="Times New Roman"/>
          <w:sz w:val="26"/>
          <w:szCs w:val="26"/>
          <w:lang w:val="vi-VN"/>
        </w:rPr>
        <w:t>Thái độ trong công việc</w:t>
      </w:r>
    </w:p>
    <w:p w14:paraId="0EAB85F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Trong khi đó, phong cách là khái niệm </w:t>
      </w:r>
      <w:r w:rsidRPr="00A74EC5">
        <w:rPr>
          <w:rFonts w:ascii="Times New Roman" w:hAnsi="Times New Roman" w:cs="Times New Roman"/>
          <w:b/>
          <w:bCs/>
          <w:sz w:val="26"/>
          <w:szCs w:val="26"/>
          <w:lang w:val="vi-VN"/>
        </w:rPr>
        <w:t>rộng hơn</w:t>
      </w:r>
      <w:r w:rsidRPr="00A74EC5">
        <w:rPr>
          <w:rFonts w:ascii="Times New Roman" w:hAnsi="Times New Roman" w:cs="Times New Roman"/>
          <w:sz w:val="26"/>
          <w:szCs w:val="26"/>
          <w:lang w:val="vi-VN"/>
        </w:rPr>
        <w:t>, bao gồm cả tác phong, tư duy, thái độ, đạo đức nghề nghiệp và cách ứng xử xã hội.</w:t>
      </w:r>
    </w:p>
    <w:p w14:paraId="16317754" w14:textId="75D357E0"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Kết luận:</w:t>
      </w:r>
      <w:r w:rsidRPr="00A74EC5">
        <w:rPr>
          <w:rFonts w:ascii="Times New Roman" w:hAnsi="Times New Roman" w:cs="Times New Roman"/>
          <w:sz w:val="26"/>
          <w:szCs w:val="26"/>
          <w:lang w:val="vi-VN"/>
        </w:rPr>
        <w:t xml:space="preserve"> Tác phong là </w:t>
      </w:r>
      <w:r w:rsidRPr="00A74EC5">
        <w:rPr>
          <w:rFonts w:ascii="Times New Roman" w:hAnsi="Times New Roman" w:cs="Times New Roman"/>
          <w:b/>
          <w:bCs/>
          <w:sz w:val="26"/>
          <w:szCs w:val="26"/>
          <w:lang w:val="vi-VN"/>
        </w:rPr>
        <w:t>một phần của phong cách</w:t>
      </w:r>
      <w:r w:rsidRPr="00A74EC5">
        <w:rPr>
          <w:rFonts w:ascii="Times New Roman" w:hAnsi="Times New Roman" w:cs="Times New Roman"/>
          <w:sz w:val="26"/>
          <w:szCs w:val="26"/>
          <w:lang w:val="vi-VN"/>
        </w:rPr>
        <w:t>, nhưng không thể đồng nhất hai khái niệm này.</w:t>
      </w:r>
    </w:p>
    <w:p w14:paraId="02BB94BB"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4. Phong cách hình thành trên cơ sở những yếu tố nào?</w:t>
      </w:r>
    </w:p>
    <w:p w14:paraId="71457AC9"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Phong cách của mỗi người được hình thành dựa trên nhiều yếu tố, bao gồm:</w:t>
      </w:r>
    </w:p>
    <w:p w14:paraId="11845B59" w14:textId="77777777" w:rsidR="00A74EC5" w:rsidRPr="00A74EC5" w:rsidRDefault="00A74EC5">
      <w:pPr>
        <w:numPr>
          <w:ilvl w:val="0"/>
          <w:numId w:val="2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Yếu tố cá nhân:</w:t>
      </w:r>
      <w:r w:rsidRPr="00A74EC5">
        <w:rPr>
          <w:rFonts w:ascii="Times New Roman" w:hAnsi="Times New Roman" w:cs="Times New Roman"/>
          <w:sz w:val="26"/>
          <w:szCs w:val="26"/>
          <w:lang w:val="vi-VN"/>
        </w:rPr>
        <w:t xml:space="preserve"> tính cách, nhận thức, trình độ, năng lực</w:t>
      </w:r>
    </w:p>
    <w:p w14:paraId="1DB12626" w14:textId="77777777" w:rsidR="00A74EC5" w:rsidRPr="00A74EC5" w:rsidRDefault="00A74EC5">
      <w:pPr>
        <w:numPr>
          <w:ilvl w:val="0"/>
          <w:numId w:val="2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Yếu tố giáo dục:</w:t>
      </w:r>
      <w:r w:rsidRPr="00A74EC5">
        <w:rPr>
          <w:rFonts w:ascii="Times New Roman" w:hAnsi="Times New Roman" w:cs="Times New Roman"/>
          <w:sz w:val="26"/>
          <w:szCs w:val="26"/>
          <w:lang w:val="vi-VN"/>
        </w:rPr>
        <w:t xml:space="preserve"> gia đình, nhà trường</w:t>
      </w:r>
    </w:p>
    <w:p w14:paraId="301137DA" w14:textId="77777777" w:rsidR="00A74EC5" w:rsidRPr="00A74EC5" w:rsidRDefault="00A74EC5">
      <w:pPr>
        <w:numPr>
          <w:ilvl w:val="0"/>
          <w:numId w:val="2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Yếu tố môi trường xã hội:</w:t>
      </w:r>
      <w:r w:rsidRPr="00A74EC5">
        <w:rPr>
          <w:rFonts w:ascii="Times New Roman" w:hAnsi="Times New Roman" w:cs="Times New Roman"/>
          <w:sz w:val="26"/>
          <w:szCs w:val="26"/>
          <w:lang w:val="vi-VN"/>
        </w:rPr>
        <w:t xml:space="preserve"> bạn bè, tập thể, văn hóa tổ chức</w:t>
      </w:r>
    </w:p>
    <w:p w14:paraId="1F987AF1" w14:textId="77777777" w:rsidR="00A74EC5" w:rsidRPr="00A74EC5" w:rsidRDefault="00A74EC5">
      <w:pPr>
        <w:numPr>
          <w:ilvl w:val="0"/>
          <w:numId w:val="2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Yếu tố nghề nghiệp:</w:t>
      </w:r>
      <w:r w:rsidRPr="00A74EC5">
        <w:rPr>
          <w:rFonts w:ascii="Times New Roman" w:hAnsi="Times New Roman" w:cs="Times New Roman"/>
          <w:sz w:val="26"/>
          <w:szCs w:val="26"/>
          <w:lang w:val="vi-VN"/>
        </w:rPr>
        <w:t xml:space="preserve"> yêu cầu công việc, đặc thù ngành nghề</w:t>
      </w:r>
    </w:p>
    <w:p w14:paraId="37B133BD" w14:textId="77777777" w:rsidR="00A74EC5" w:rsidRPr="00A74EC5" w:rsidRDefault="00A74EC5">
      <w:pPr>
        <w:numPr>
          <w:ilvl w:val="0"/>
          <w:numId w:val="2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Quá trình tự rèn luyện của bản thân</w:t>
      </w:r>
    </w:p>
    <w:p w14:paraId="2B5475FD" w14:textId="30DA9F6B"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Phong cách là kết quả của </w:t>
      </w:r>
      <w:r w:rsidRPr="00A74EC5">
        <w:rPr>
          <w:rFonts w:ascii="Times New Roman" w:hAnsi="Times New Roman" w:cs="Times New Roman"/>
          <w:b/>
          <w:bCs/>
          <w:sz w:val="26"/>
          <w:szCs w:val="26"/>
          <w:lang w:val="vi-VN"/>
        </w:rPr>
        <w:t>sự tổng hòa giữa cá nhân và môi trường sống – làm việc</w:t>
      </w:r>
      <w:r w:rsidRPr="00A74EC5">
        <w:rPr>
          <w:rFonts w:ascii="Times New Roman" w:hAnsi="Times New Roman" w:cs="Times New Roman"/>
          <w:sz w:val="26"/>
          <w:szCs w:val="26"/>
          <w:lang w:val="vi-VN"/>
        </w:rPr>
        <w:t>.</w:t>
      </w:r>
    </w:p>
    <w:p w14:paraId="623F3FF4"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5. “Phong cách làm việc chuyên nghiệp là tố chất tự nhiên của con người”. Nhận định trên đúng hay sai? Giải thích.</w:t>
      </w:r>
    </w:p>
    <w:p w14:paraId="2F8553B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Nhận định trên là </w:t>
      </w:r>
      <w:r w:rsidRPr="00A74EC5">
        <w:rPr>
          <w:rFonts w:ascii="Times New Roman" w:hAnsi="Times New Roman" w:cs="Times New Roman"/>
          <w:b/>
          <w:bCs/>
          <w:sz w:val="26"/>
          <w:szCs w:val="26"/>
          <w:lang w:val="vi-VN"/>
        </w:rPr>
        <w:t>sai</w:t>
      </w:r>
      <w:r w:rsidRPr="00A74EC5">
        <w:rPr>
          <w:rFonts w:ascii="Times New Roman" w:hAnsi="Times New Roman" w:cs="Times New Roman"/>
          <w:sz w:val="26"/>
          <w:szCs w:val="26"/>
          <w:lang w:val="vi-VN"/>
        </w:rPr>
        <w:t>.</w:t>
      </w:r>
    </w:p>
    <w:p w14:paraId="28E8CEA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Phong cách làm việc chuyên nghiệp </w:t>
      </w:r>
      <w:r w:rsidRPr="00A74EC5">
        <w:rPr>
          <w:rFonts w:ascii="Times New Roman" w:hAnsi="Times New Roman" w:cs="Times New Roman"/>
          <w:b/>
          <w:bCs/>
          <w:sz w:val="26"/>
          <w:szCs w:val="26"/>
          <w:lang w:val="vi-VN"/>
        </w:rPr>
        <w:t>không phải là tố chất bẩm sinh</w:t>
      </w:r>
      <w:r w:rsidRPr="00A74EC5">
        <w:rPr>
          <w:rFonts w:ascii="Times New Roman" w:hAnsi="Times New Roman" w:cs="Times New Roman"/>
          <w:sz w:val="26"/>
          <w:szCs w:val="26"/>
          <w:lang w:val="vi-VN"/>
        </w:rPr>
        <w:t xml:space="preserve">, mà là kết quả của quá trình </w:t>
      </w:r>
      <w:r w:rsidRPr="00A74EC5">
        <w:rPr>
          <w:rFonts w:ascii="Times New Roman" w:hAnsi="Times New Roman" w:cs="Times New Roman"/>
          <w:b/>
          <w:bCs/>
          <w:sz w:val="26"/>
          <w:szCs w:val="26"/>
          <w:lang w:val="vi-VN"/>
        </w:rPr>
        <w:t>học tập, rèn luyện và tích lũy kinh nghiệm</w:t>
      </w:r>
      <w:r w:rsidRPr="00A74EC5">
        <w:rPr>
          <w:rFonts w:ascii="Times New Roman" w:hAnsi="Times New Roman" w:cs="Times New Roman"/>
          <w:sz w:val="26"/>
          <w:szCs w:val="26"/>
          <w:lang w:val="vi-VN"/>
        </w:rPr>
        <w:t>. Không ai sinh ra đã có phong cách làm việc chuyên nghiệp.</w:t>
      </w:r>
    </w:p>
    <w:p w14:paraId="064B866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Phong cách làm việc chuyên nghiệp được hình thành thông qua:</w:t>
      </w:r>
    </w:p>
    <w:p w14:paraId="1A6ED7D6" w14:textId="77777777" w:rsidR="00A74EC5" w:rsidRPr="00A74EC5" w:rsidRDefault="00A74EC5">
      <w:pPr>
        <w:numPr>
          <w:ilvl w:val="0"/>
          <w:numId w:val="27"/>
        </w:numPr>
        <w:rPr>
          <w:rFonts w:ascii="Times New Roman" w:hAnsi="Times New Roman" w:cs="Times New Roman"/>
          <w:sz w:val="26"/>
          <w:szCs w:val="26"/>
          <w:lang w:val="vi-VN"/>
        </w:rPr>
      </w:pPr>
      <w:r w:rsidRPr="00A74EC5">
        <w:rPr>
          <w:rFonts w:ascii="Times New Roman" w:hAnsi="Times New Roman" w:cs="Times New Roman"/>
          <w:sz w:val="26"/>
          <w:szCs w:val="26"/>
          <w:lang w:val="vi-VN"/>
        </w:rPr>
        <w:t>Ý thức kỷ luật</w:t>
      </w:r>
    </w:p>
    <w:p w14:paraId="295AE0BE" w14:textId="77777777" w:rsidR="00A74EC5" w:rsidRPr="00A74EC5" w:rsidRDefault="00A74EC5">
      <w:pPr>
        <w:numPr>
          <w:ilvl w:val="0"/>
          <w:numId w:val="27"/>
        </w:numPr>
        <w:rPr>
          <w:rFonts w:ascii="Times New Roman" w:hAnsi="Times New Roman" w:cs="Times New Roman"/>
          <w:sz w:val="26"/>
          <w:szCs w:val="26"/>
          <w:lang w:val="vi-VN"/>
        </w:rPr>
      </w:pPr>
      <w:r w:rsidRPr="00A74EC5">
        <w:rPr>
          <w:rFonts w:ascii="Times New Roman" w:hAnsi="Times New Roman" w:cs="Times New Roman"/>
          <w:sz w:val="26"/>
          <w:szCs w:val="26"/>
          <w:lang w:val="vi-VN"/>
        </w:rPr>
        <w:t>Trách nhiệm trong công việc</w:t>
      </w:r>
    </w:p>
    <w:p w14:paraId="1E6CB51D" w14:textId="77777777" w:rsidR="00A74EC5" w:rsidRPr="00A74EC5" w:rsidRDefault="00A74EC5">
      <w:pPr>
        <w:numPr>
          <w:ilvl w:val="0"/>
          <w:numId w:val="27"/>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Tinh thần học hỏi</w:t>
      </w:r>
    </w:p>
    <w:p w14:paraId="4B6CD614" w14:textId="77777777" w:rsidR="00A74EC5" w:rsidRPr="00A74EC5" w:rsidRDefault="00A74EC5">
      <w:pPr>
        <w:numPr>
          <w:ilvl w:val="0"/>
          <w:numId w:val="27"/>
        </w:numPr>
        <w:rPr>
          <w:rFonts w:ascii="Times New Roman" w:hAnsi="Times New Roman" w:cs="Times New Roman"/>
          <w:sz w:val="26"/>
          <w:szCs w:val="26"/>
          <w:lang w:val="vi-VN"/>
        </w:rPr>
      </w:pPr>
      <w:r w:rsidRPr="00A74EC5">
        <w:rPr>
          <w:rFonts w:ascii="Times New Roman" w:hAnsi="Times New Roman" w:cs="Times New Roman"/>
          <w:sz w:val="26"/>
          <w:szCs w:val="26"/>
          <w:lang w:val="vi-VN"/>
        </w:rPr>
        <w:t>Thái độ cầu tiến</w:t>
      </w:r>
    </w:p>
    <w:p w14:paraId="0521C801" w14:textId="6124D049"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Kết luận:</w:t>
      </w:r>
      <w:r w:rsidRPr="00A74EC5">
        <w:rPr>
          <w:rFonts w:ascii="Times New Roman" w:hAnsi="Times New Roman" w:cs="Times New Roman"/>
          <w:sz w:val="26"/>
          <w:szCs w:val="26"/>
          <w:lang w:val="vi-VN"/>
        </w:rPr>
        <w:t xml:space="preserve"> Phong cách làm việc chuyên nghiệp là </w:t>
      </w:r>
      <w:r w:rsidRPr="00A74EC5">
        <w:rPr>
          <w:rFonts w:ascii="Times New Roman" w:hAnsi="Times New Roman" w:cs="Times New Roman"/>
          <w:b/>
          <w:bCs/>
          <w:sz w:val="26"/>
          <w:szCs w:val="26"/>
          <w:lang w:val="vi-VN"/>
        </w:rPr>
        <w:t>kỹ năng có thể học và rèn luyện</w:t>
      </w:r>
      <w:r w:rsidRPr="00A74EC5">
        <w:rPr>
          <w:rFonts w:ascii="Times New Roman" w:hAnsi="Times New Roman" w:cs="Times New Roman"/>
          <w:sz w:val="26"/>
          <w:szCs w:val="26"/>
          <w:lang w:val="vi-VN"/>
        </w:rPr>
        <w:t>.</w:t>
      </w:r>
    </w:p>
    <w:p w14:paraId="7C027D31"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6. Để xây dựng tác phong làm việc chuyên nghiệp cần phải tuân theo tiêu chí nào?</w:t>
      </w:r>
    </w:p>
    <w:p w14:paraId="0689AEC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xây dựng tác phong làm việc chuyên nghiệp, mỗi người cần đảm bảo các tiêu chí:</w:t>
      </w:r>
    </w:p>
    <w:p w14:paraId="6B039476" w14:textId="77777777"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Làm việc đúng giờ, đúng hẹn</w:t>
      </w:r>
    </w:p>
    <w:p w14:paraId="0363503B" w14:textId="77777777"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Có kế hoạch rõ ràng</w:t>
      </w:r>
    </w:p>
    <w:p w14:paraId="1409A780" w14:textId="77777777"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Tuân thủ quy trình, nội quy</w:t>
      </w:r>
    </w:p>
    <w:p w14:paraId="516B9897" w14:textId="77777777"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lịch sự, văn minh</w:t>
      </w:r>
    </w:p>
    <w:p w14:paraId="27C9B073" w14:textId="77777777"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Trang phục phù hợp môi trường làm việc</w:t>
      </w:r>
    </w:p>
    <w:p w14:paraId="5CACDBE9" w14:textId="6030F993" w:rsidR="00A74EC5" w:rsidRPr="00A74EC5" w:rsidRDefault="00A74EC5">
      <w:pPr>
        <w:numPr>
          <w:ilvl w:val="0"/>
          <w:numId w:val="28"/>
        </w:numPr>
        <w:rPr>
          <w:rFonts w:ascii="Times New Roman" w:hAnsi="Times New Roman" w:cs="Times New Roman"/>
          <w:sz w:val="26"/>
          <w:szCs w:val="26"/>
          <w:lang w:val="vi-VN"/>
        </w:rPr>
      </w:pPr>
      <w:r w:rsidRPr="00A74EC5">
        <w:rPr>
          <w:rFonts w:ascii="Times New Roman" w:hAnsi="Times New Roman" w:cs="Times New Roman"/>
          <w:sz w:val="26"/>
          <w:szCs w:val="26"/>
          <w:lang w:val="vi-VN"/>
        </w:rPr>
        <w:t>Tinh thần trách nhiệm và hợp tác</w:t>
      </w:r>
    </w:p>
    <w:p w14:paraId="6E7D6311"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7. Phong cách làm việc chuyên nghiệp có phải là điều kiện cần cho sự tiến bộ và thành đạt của mỗi con người không? Tại sao?</w:t>
      </w:r>
    </w:p>
    <w:p w14:paraId="5B4E72D1"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Phong cách làm việc chuyên nghiệp </w:t>
      </w:r>
      <w:r w:rsidRPr="00A74EC5">
        <w:rPr>
          <w:rFonts w:ascii="Times New Roman" w:hAnsi="Times New Roman" w:cs="Times New Roman"/>
          <w:b/>
          <w:bCs/>
          <w:sz w:val="26"/>
          <w:szCs w:val="26"/>
          <w:lang w:val="vi-VN"/>
        </w:rPr>
        <w:t>là điều kiện cần</w:t>
      </w:r>
      <w:r w:rsidRPr="00A74EC5">
        <w:rPr>
          <w:rFonts w:ascii="Times New Roman" w:hAnsi="Times New Roman" w:cs="Times New Roman"/>
          <w:sz w:val="26"/>
          <w:szCs w:val="26"/>
          <w:lang w:val="vi-VN"/>
        </w:rPr>
        <w:t xml:space="preserve"> cho sự tiến bộ và thành đạt của mỗi con người.</w:t>
      </w:r>
    </w:p>
    <w:p w14:paraId="6B97AEA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Bởi vì phong cách làm việc chuyên nghiệp:</w:t>
      </w:r>
    </w:p>
    <w:p w14:paraId="3513A6F1" w14:textId="77777777" w:rsidR="00A74EC5" w:rsidRPr="00A74EC5" w:rsidRDefault="00A74EC5">
      <w:pPr>
        <w:numPr>
          <w:ilvl w:val="0"/>
          <w:numId w:val="29"/>
        </w:numPr>
        <w:rPr>
          <w:rFonts w:ascii="Times New Roman" w:hAnsi="Times New Roman" w:cs="Times New Roman"/>
          <w:sz w:val="26"/>
          <w:szCs w:val="26"/>
          <w:lang w:val="vi-VN"/>
        </w:rPr>
      </w:pPr>
      <w:r w:rsidRPr="00A74EC5">
        <w:rPr>
          <w:rFonts w:ascii="Times New Roman" w:hAnsi="Times New Roman" w:cs="Times New Roman"/>
          <w:sz w:val="26"/>
          <w:szCs w:val="26"/>
          <w:lang w:val="vi-VN"/>
        </w:rPr>
        <w:t>Giúp nâng cao hiệu quả và chất lượng công việc</w:t>
      </w:r>
    </w:p>
    <w:p w14:paraId="4DF82B9D" w14:textId="77777777" w:rsidR="00A74EC5" w:rsidRPr="00A74EC5" w:rsidRDefault="00A74EC5">
      <w:pPr>
        <w:numPr>
          <w:ilvl w:val="0"/>
          <w:numId w:val="29"/>
        </w:numPr>
        <w:rPr>
          <w:rFonts w:ascii="Times New Roman" w:hAnsi="Times New Roman" w:cs="Times New Roman"/>
          <w:sz w:val="26"/>
          <w:szCs w:val="26"/>
          <w:lang w:val="vi-VN"/>
        </w:rPr>
      </w:pPr>
      <w:r w:rsidRPr="00A74EC5">
        <w:rPr>
          <w:rFonts w:ascii="Times New Roman" w:hAnsi="Times New Roman" w:cs="Times New Roman"/>
          <w:sz w:val="26"/>
          <w:szCs w:val="26"/>
          <w:lang w:val="vi-VN"/>
        </w:rPr>
        <w:t>Tạo uy tín, niềm tin với cấp trên và đồng nghiệp</w:t>
      </w:r>
    </w:p>
    <w:p w14:paraId="44AE0B7D" w14:textId="77777777" w:rsidR="00A74EC5" w:rsidRPr="00A74EC5" w:rsidRDefault="00A74EC5">
      <w:pPr>
        <w:numPr>
          <w:ilvl w:val="0"/>
          <w:numId w:val="29"/>
        </w:numPr>
        <w:rPr>
          <w:rFonts w:ascii="Times New Roman" w:hAnsi="Times New Roman" w:cs="Times New Roman"/>
          <w:sz w:val="26"/>
          <w:szCs w:val="26"/>
          <w:lang w:val="vi-VN"/>
        </w:rPr>
      </w:pPr>
      <w:r w:rsidRPr="00A74EC5">
        <w:rPr>
          <w:rFonts w:ascii="Times New Roman" w:hAnsi="Times New Roman" w:cs="Times New Roman"/>
          <w:sz w:val="26"/>
          <w:szCs w:val="26"/>
          <w:lang w:val="vi-VN"/>
        </w:rPr>
        <w:t>Mở rộng cơ hội thăng tiến trong nghề nghiệp</w:t>
      </w:r>
    </w:p>
    <w:p w14:paraId="63FB9200" w14:textId="77777777" w:rsidR="00A74EC5" w:rsidRPr="00A74EC5" w:rsidRDefault="00A74EC5">
      <w:pPr>
        <w:numPr>
          <w:ilvl w:val="0"/>
          <w:numId w:val="29"/>
        </w:numPr>
        <w:rPr>
          <w:rFonts w:ascii="Times New Roman" w:hAnsi="Times New Roman" w:cs="Times New Roman"/>
          <w:sz w:val="26"/>
          <w:szCs w:val="26"/>
          <w:lang w:val="vi-VN"/>
        </w:rPr>
      </w:pPr>
      <w:r w:rsidRPr="00A74EC5">
        <w:rPr>
          <w:rFonts w:ascii="Times New Roman" w:hAnsi="Times New Roman" w:cs="Times New Roman"/>
          <w:sz w:val="26"/>
          <w:szCs w:val="26"/>
          <w:lang w:val="vi-VN"/>
        </w:rPr>
        <w:t>Giúp cá nhân thích nghi tốt với môi trường làm việc hiện đại</w:t>
      </w:r>
    </w:p>
    <w:p w14:paraId="451CF0C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Trong xã hội ngày nay, năng lực chuyên môn là quan trọng, nhưng </w:t>
      </w:r>
      <w:r w:rsidRPr="00A74EC5">
        <w:rPr>
          <w:rFonts w:ascii="Times New Roman" w:hAnsi="Times New Roman" w:cs="Times New Roman"/>
          <w:b/>
          <w:bCs/>
          <w:sz w:val="26"/>
          <w:szCs w:val="26"/>
          <w:lang w:val="vi-VN"/>
        </w:rPr>
        <w:t>phong cách làm việc chuyên nghiệp chính là yếu tố quyết định sự phát triển lâu dài</w:t>
      </w:r>
      <w:r w:rsidRPr="00A74EC5">
        <w:rPr>
          <w:rFonts w:ascii="Times New Roman" w:hAnsi="Times New Roman" w:cs="Times New Roman"/>
          <w:sz w:val="26"/>
          <w:szCs w:val="26"/>
          <w:lang w:val="vi-VN"/>
        </w:rPr>
        <w:t>.</w:t>
      </w:r>
    </w:p>
    <w:p w14:paraId="024ECA68" w14:textId="561FE572"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lastRenderedPageBreak/>
        <w:t>Kết luận:</w:t>
      </w:r>
      <w:r w:rsidRPr="00A74EC5">
        <w:rPr>
          <w:rFonts w:ascii="Times New Roman" w:hAnsi="Times New Roman" w:cs="Times New Roman"/>
          <w:sz w:val="26"/>
          <w:szCs w:val="26"/>
          <w:lang w:val="vi-VN"/>
        </w:rPr>
        <w:t xml:space="preserve"> Người có phong cách làm việc chuyên nghiệp sẽ có nhiều cơ hội tiến bộ và thành công hơn trong cuộc sống và sự nghiệp.</w:t>
      </w:r>
    </w:p>
    <w:p w14:paraId="4327E86F" w14:textId="77777777" w:rsidR="00A74EC5" w:rsidRPr="00A74EC5" w:rsidRDefault="00A74EC5">
      <w:pPr>
        <w:rPr>
          <w:rFonts w:ascii="Times New Roman" w:hAnsi="Times New Roman" w:cs="Times New Roman"/>
          <w:sz w:val="26"/>
          <w:szCs w:val="26"/>
          <w:lang w:val="vi-VN"/>
        </w:rPr>
      </w:pPr>
    </w:p>
    <w:p w14:paraId="0266BD5C" w14:textId="77777777" w:rsidR="000B6B09" w:rsidRPr="00F9193E" w:rsidRDefault="00000000">
      <w:pPr>
        <w:rPr>
          <w:rFonts w:ascii="Times New Roman" w:hAnsi="Times New Roman" w:cs="Times New Roman"/>
          <w:sz w:val="26"/>
          <w:szCs w:val="26"/>
          <w:lang w:val="vi-VN"/>
        </w:rPr>
      </w:pPr>
      <w:r w:rsidRPr="00F9193E">
        <w:rPr>
          <w:rFonts w:ascii="Times New Roman" w:hAnsi="Times New Roman" w:cs="Times New Roman"/>
          <w:sz w:val="26"/>
          <w:szCs w:val="26"/>
          <w:lang w:val="vi-VN"/>
        </w:rPr>
        <w:br w:type="page"/>
      </w:r>
    </w:p>
    <w:p w14:paraId="3A7B1903" w14:textId="77777777" w:rsidR="000B6B09" w:rsidRPr="00F9193E" w:rsidRDefault="00000000" w:rsidP="00F9193E">
      <w:pPr>
        <w:pStyle w:val="Heading2"/>
        <w:jc w:val="center"/>
        <w:rPr>
          <w:rFonts w:ascii="Times New Roman" w:hAnsi="Times New Roman" w:cs="Times New Roman"/>
          <w:color w:val="000000" w:themeColor="text1"/>
          <w:sz w:val="32"/>
          <w:szCs w:val="32"/>
        </w:rPr>
      </w:pPr>
      <w:proofErr w:type="spellStart"/>
      <w:r w:rsidRPr="00F9193E">
        <w:rPr>
          <w:rFonts w:ascii="Times New Roman" w:hAnsi="Times New Roman" w:cs="Times New Roman"/>
          <w:color w:val="000000" w:themeColor="text1"/>
          <w:sz w:val="32"/>
          <w:szCs w:val="32"/>
        </w:rPr>
        <w:lastRenderedPageBreak/>
        <w:t>Chương</w:t>
      </w:r>
      <w:proofErr w:type="spellEnd"/>
      <w:r w:rsidRPr="00F9193E">
        <w:rPr>
          <w:rFonts w:ascii="Times New Roman" w:hAnsi="Times New Roman" w:cs="Times New Roman"/>
          <w:color w:val="000000" w:themeColor="text1"/>
          <w:sz w:val="32"/>
          <w:szCs w:val="32"/>
        </w:rPr>
        <w:t xml:space="preserve"> 2: </w:t>
      </w:r>
      <w:proofErr w:type="spellStart"/>
      <w:r w:rsidRPr="00F9193E">
        <w:rPr>
          <w:rFonts w:ascii="Times New Roman" w:hAnsi="Times New Roman" w:cs="Times New Roman"/>
          <w:color w:val="000000" w:themeColor="text1"/>
          <w:sz w:val="32"/>
          <w:szCs w:val="32"/>
        </w:rPr>
        <w:t>Phẩm</w:t>
      </w:r>
      <w:proofErr w:type="spellEnd"/>
      <w:r w:rsidRPr="00F9193E">
        <w:rPr>
          <w:rFonts w:ascii="Times New Roman" w:hAnsi="Times New Roman" w:cs="Times New Roman"/>
          <w:color w:val="000000" w:themeColor="text1"/>
          <w:sz w:val="32"/>
          <w:szCs w:val="32"/>
        </w:rPr>
        <w:t xml:space="preserve"> </w:t>
      </w:r>
      <w:proofErr w:type="spellStart"/>
      <w:r w:rsidRPr="00F9193E">
        <w:rPr>
          <w:rFonts w:ascii="Times New Roman" w:hAnsi="Times New Roman" w:cs="Times New Roman"/>
          <w:color w:val="000000" w:themeColor="text1"/>
          <w:sz w:val="32"/>
          <w:szCs w:val="32"/>
        </w:rPr>
        <w:t>chất</w:t>
      </w:r>
      <w:proofErr w:type="spellEnd"/>
      <w:r w:rsidRPr="00F9193E">
        <w:rPr>
          <w:rFonts w:ascii="Times New Roman" w:hAnsi="Times New Roman" w:cs="Times New Roman"/>
          <w:color w:val="000000" w:themeColor="text1"/>
          <w:sz w:val="32"/>
          <w:szCs w:val="32"/>
        </w:rPr>
        <w:t xml:space="preserve"> của người có phong cách làm việc chuyên nghiệp</w:t>
      </w:r>
    </w:p>
    <w:p w14:paraId="1F7B507A"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2.1 Làm việc có kế hoạch</w:t>
      </w:r>
    </w:p>
    <w:p w14:paraId="58CB0E44"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Kế hoạch là tiền đề để phân bổ thời gian và nguồn lực. Người chuyên nghiệp biết lập kế hoạch ngắn/h dài, ưu tiên công việc và tuân thủ tiến độ.</w:t>
      </w:r>
    </w:p>
    <w:p w14:paraId="00EF3E85"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2.2 Trách nhiệm và chuyên tâm</w:t>
      </w:r>
    </w:p>
    <w:p w14:paraId="753E126F"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Thực hiện công việc một cách tận tâm, chịu trách nhiệm với kết quả, chịu trách nhiệm khắc phục lỗi và báo cáo minh bạch.</w:t>
      </w:r>
    </w:p>
    <w:p w14:paraId="69562D46"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2.3 Học hỏi nâng cao chuyên môn</w:t>
      </w:r>
    </w:p>
    <w:p w14:paraId="2A13D309"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Không ngừng cập nhật kiến thức, rèn kỹ năng, tham gia đào tạo và đọc sách chuyên ngành.</w:t>
      </w:r>
    </w:p>
    <w:p w14:paraId="5593DCBB"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2.4 Chủ động và hợp tác</w:t>
      </w:r>
    </w:p>
    <w:p w14:paraId="2487D152"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Chủ động đề xuất giải pháp, chia sẻ thông tin và hợp tác với đồng nghiệp để hoàn thành mục tiêu chung.</w:t>
      </w:r>
    </w:p>
    <w:p w14:paraId="0975F309"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2.5 Ý thức kỷ luật cao</w:t>
      </w:r>
    </w:p>
    <w:p w14:paraId="0CF9553F"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Tuân thủ nội quy, đúng giờ, tuân thủ pháp luật và các quy định của tổ chức.</w:t>
      </w:r>
    </w:p>
    <w:p w14:paraId="54481579"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2.6 Tác phong công nghiệp</w:t>
      </w:r>
    </w:p>
    <w:p w14:paraId="6C6C96A6"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Sự chuyên nghiệp trong cách làm việc: ngăn nắp, gọn gàng, có quy tắc và hiệu quả.</w:t>
      </w:r>
    </w:p>
    <w:p w14:paraId="1CDC5A63"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2.7 Giao tiếp ứng xử và trang phục phù hợp</w:t>
      </w:r>
    </w:p>
    <w:p w14:paraId="4C845A03"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Ăn mặc phù hợp với môi trường làm việc, giao tiếp lịch sự, tôn trọng văn hóa doanh nghiệp.</w:t>
      </w:r>
    </w:p>
    <w:p w14:paraId="0C7DFAF6"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2.8 Biết cách thư giãn</w:t>
      </w:r>
    </w:p>
    <w:p w14:paraId="581168FC"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Cân bằng công việc và nghỉ ngơi để tránh kiệt sức, giữ tinh thần làm việc bền vững.</w:t>
      </w:r>
    </w:p>
    <w:p w14:paraId="2EF57F8A" w14:textId="77777777" w:rsidR="000B6B09"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t>2.9 Xây dựng tác phong chuyên nghiệp tại nơi làm việc</w:t>
      </w:r>
    </w:p>
    <w:p w14:paraId="1B2A8B81" w14:textId="3F4C64AF" w:rsidR="00F9193E" w:rsidRPr="00F9193E" w:rsidRDefault="00000000">
      <w:pPr>
        <w:rPr>
          <w:rFonts w:ascii="Times New Roman" w:hAnsi="Times New Roman" w:cs="Times New Roman"/>
          <w:i/>
          <w:iCs/>
          <w:sz w:val="26"/>
          <w:szCs w:val="26"/>
        </w:rPr>
      </w:pPr>
      <w:r w:rsidRPr="00F9193E">
        <w:rPr>
          <w:rFonts w:ascii="Times New Roman" w:hAnsi="Times New Roman" w:cs="Times New Roman"/>
          <w:i/>
          <w:iCs/>
          <w:sz w:val="26"/>
          <w:szCs w:val="26"/>
        </w:rPr>
        <w:lastRenderedPageBreak/>
        <w:t xml:space="preserve">Các hoạt động: quy chuẩn giao tiếp, sử dụng mạng xã hội có trách nhiệm, thực hành kỹ năng chuyên môn, tuân thủ nội quy, không lan truyền gossip, tham gia đóng góp ý </w:t>
      </w:r>
      <w:proofErr w:type="spellStart"/>
      <w:r w:rsidRPr="00F9193E">
        <w:rPr>
          <w:rFonts w:ascii="Times New Roman" w:hAnsi="Times New Roman" w:cs="Times New Roman"/>
          <w:i/>
          <w:iCs/>
          <w:sz w:val="26"/>
          <w:szCs w:val="26"/>
        </w:rPr>
        <w:t>kiến</w:t>
      </w:r>
      <w:proofErr w:type="spellEnd"/>
      <w:r w:rsidRPr="00F9193E">
        <w:rPr>
          <w:rFonts w:ascii="Times New Roman" w:hAnsi="Times New Roman" w:cs="Times New Roman"/>
          <w:i/>
          <w:iCs/>
          <w:sz w:val="26"/>
          <w:szCs w:val="26"/>
        </w:rPr>
        <w:t xml:space="preserve"> </w:t>
      </w:r>
      <w:proofErr w:type="spellStart"/>
      <w:r w:rsidRPr="00F9193E">
        <w:rPr>
          <w:rFonts w:ascii="Times New Roman" w:hAnsi="Times New Roman" w:cs="Times New Roman"/>
          <w:i/>
          <w:iCs/>
          <w:sz w:val="26"/>
          <w:szCs w:val="26"/>
        </w:rPr>
        <w:t>xây</w:t>
      </w:r>
      <w:proofErr w:type="spellEnd"/>
      <w:r w:rsidRPr="00F9193E">
        <w:rPr>
          <w:rFonts w:ascii="Times New Roman" w:hAnsi="Times New Roman" w:cs="Times New Roman"/>
          <w:i/>
          <w:iCs/>
          <w:sz w:val="26"/>
          <w:szCs w:val="26"/>
        </w:rPr>
        <w:t xml:space="preserve"> </w:t>
      </w:r>
      <w:proofErr w:type="spellStart"/>
      <w:r w:rsidRPr="00F9193E">
        <w:rPr>
          <w:rFonts w:ascii="Times New Roman" w:hAnsi="Times New Roman" w:cs="Times New Roman"/>
          <w:i/>
          <w:iCs/>
          <w:sz w:val="26"/>
          <w:szCs w:val="26"/>
        </w:rPr>
        <w:t>dựng</w:t>
      </w:r>
      <w:proofErr w:type="spellEnd"/>
      <w:r w:rsidRPr="00F9193E">
        <w:rPr>
          <w:rFonts w:ascii="Times New Roman" w:hAnsi="Times New Roman" w:cs="Times New Roman"/>
          <w:i/>
          <w:iCs/>
          <w:sz w:val="26"/>
          <w:szCs w:val="26"/>
        </w:rPr>
        <w:t>.</w:t>
      </w:r>
    </w:p>
    <w:p w14:paraId="600A621B" w14:textId="339963CD"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b/>
          <w:bCs/>
          <w:sz w:val="26"/>
          <w:szCs w:val="26"/>
          <w:lang w:val="vi-VN"/>
        </w:rPr>
        <w:t>1. Làm việc có kế hoạch là gì? Cho ví dụ?</w:t>
      </w:r>
    </w:p>
    <w:p w14:paraId="0962A1BE" w14:textId="77777777"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 xml:space="preserve">Làm việc có kế hoạch là quá trình </w:t>
      </w:r>
      <w:r w:rsidRPr="00F9193E">
        <w:rPr>
          <w:rFonts w:ascii="Times New Roman" w:hAnsi="Times New Roman" w:cs="Times New Roman"/>
          <w:b/>
          <w:bCs/>
          <w:sz w:val="26"/>
          <w:szCs w:val="26"/>
          <w:lang w:val="vi-VN"/>
        </w:rPr>
        <w:t>xác định mục tiêu, nội dung công việc, thời gian, nguồn lực và cách thức thực hiện</w:t>
      </w:r>
      <w:r w:rsidRPr="00F9193E">
        <w:rPr>
          <w:rFonts w:ascii="Times New Roman" w:hAnsi="Times New Roman" w:cs="Times New Roman"/>
          <w:sz w:val="26"/>
          <w:szCs w:val="26"/>
          <w:lang w:val="vi-VN"/>
        </w:rPr>
        <w:t xml:space="preserve"> trước khi bắt tay vào làm.</w:t>
      </w:r>
      <w:r w:rsidRPr="00F9193E">
        <w:rPr>
          <w:rFonts w:ascii="Times New Roman" w:hAnsi="Times New Roman" w:cs="Times New Roman"/>
          <w:sz w:val="26"/>
          <w:szCs w:val="26"/>
          <w:lang w:val="vi-VN"/>
        </w:rPr>
        <w:br/>
        <w:t>Việc này giúp công việc diễn ra khoa học, đúng tiến độ và đạt hiệu quả cao.</w:t>
      </w:r>
    </w:p>
    <w:p w14:paraId="66688876" w14:textId="00882779"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b/>
          <w:bCs/>
          <w:sz w:val="26"/>
          <w:szCs w:val="26"/>
          <w:lang w:val="vi-VN"/>
        </w:rPr>
        <w:t>Ví dụ:</w:t>
      </w:r>
      <w:r w:rsidRPr="00F9193E">
        <w:rPr>
          <w:rFonts w:ascii="Times New Roman" w:hAnsi="Times New Roman" w:cs="Times New Roman"/>
          <w:sz w:val="26"/>
          <w:szCs w:val="26"/>
          <w:lang w:val="vi-VN"/>
        </w:rPr>
        <w:br/>
        <w:t>Sinh viên lập kế hoạch ôn thi gồm: các môn cần học, thời gian từng môn, tài liệu sử dụng và mục tiêu điểm số.</w:t>
      </w:r>
    </w:p>
    <w:p w14:paraId="5347F61A"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2. Theo anh/chị làm việc có kế hoạch có tầm quan trọng như thế nào?</w:t>
      </w:r>
    </w:p>
    <w:p w14:paraId="0AB9181E" w14:textId="77777777"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Làm việc có kế hoạch giúp:</w:t>
      </w:r>
    </w:p>
    <w:p w14:paraId="79DEF41D" w14:textId="77777777" w:rsidR="00F9193E" w:rsidRPr="00F9193E" w:rsidRDefault="00F9193E">
      <w:pPr>
        <w:numPr>
          <w:ilvl w:val="0"/>
          <w:numId w:val="7"/>
        </w:numPr>
        <w:rPr>
          <w:rFonts w:ascii="Times New Roman" w:hAnsi="Times New Roman" w:cs="Times New Roman"/>
          <w:sz w:val="26"/>
          <w:szCs w:val="26"/>
          <w:lang w:val="vi-VN"/>
        </w:rPr>
      </w:pPr>
      <w:r w:rsidRPr="00F9193E">
        <w:rPr>
          <w:rFonts w:ascii="Times New Roman" w:hAnsi="Times New Roman" w:cs="Times New Roman"/>
          <w:sz w:val="26"/>
          <w:szCs w:val="26"/>
          <w:lang w:val="vi-VN"/>
        </w:rPr>
        <w:t>Sử dụng thời gian và nguồn lực hợp lý</w:t>
      </w:r>
    </w:p>
    <w:p w14:paraId="7947E5BB" w14:textId="77777777" w:rsidR="00F9193E" w:rsidRPr="00F9193E" w:rsidRDefault="00F9193E">
      <w:pPr>
        <w:numPr>
          <w:ilvl w:val="0"/>
          <w:numId w:val="7"/>
        </w:numPr>
        <w:rPr>
          <w:rFonts w:ascii="Times New Roman" w:hAnsi="Times New Roman" w:cs="Times New Roman"/>
          <w:sz w:val="26"/>
          <w:szCs w:val="26"/>
          <w:lang w:val="vi-VN"/>
        </w:rPr>
      </w:pPr>
      <w:r w:rsidRPr="00F9193E">
        <w:rPr>
          <w:rFonts w:ascii="Times New Roman" w:hAnsi="Times New Roman" w:cs="Times New Roman"/>
          <w:sz w:val="26"/>
          <w:szCs w:val="26"/>
          <w:lang w:val="vi-VN"/>
        </w:rPr>
        <w:t>Tránh làm việc tùy hứng, chồng chéo</w:t>
      </w:r>
    </w:p>
    <w:p w14:paraId="56453809" w14:textId="77777777" w:rsidR="00F9193E" w:rsidRPr="00F9193E" w:rsidRDefault="00F9193E">
      <w:pPr>
        <w:numPr>
          <w:ilvl w:val="0"/>
          <w:numId w:val="7"/>
        </w:numPr>
        <w:rPr>
          <w:rFonts w:ascii="Times New Roman" w:hAnsi="Times New Roman" w:cs="Times New Roman"/>
          <w:sz w:val="26"/>
          <w:szCs w:val="26"/>
          <w:lang w:val="vi-VN"/>
        </w:rPr>
      </w:pPr>
      <w:r w:rsidRPr="00F9193E">
        <w:rPr>
          <w:rFonts w:ascii="Times New Roman" w:hAnsi="Times New Roman" w:cs="Times New Roman"/>
          <w:sz w:val="26"/>
          <w:szCs w:val="26"/>
          <w:lang w:val="vi-VN"/>
        </w:rPr>
        <w:t>Nâng cao hiệu quả và chất lượng công việc</w:t>
      </w:r>
    </w:p>
    <w:p w14:paraId="294E84EA" w14:textId="04C9D9C8" w:rsidR="00F9193E" w:rsidRPr="00F9193E" w:rsidRDefault="00F9193E">
      <w:pPr>
        <w:numPr>
          <w:ilvl w:val="0"/>
          <w:numId w:val="7"/>
        </w:numPr>
        <w:rPr>
          <w:rFonts w:ascii="Times New Roman" w:hAnsi="Times New Roman" w:cs="Times New Roman"/>
          <w:sz w:val="26"/>
          <w:szCs w:val="26"/>
          <w:lang w:val="vi-VN"/>
        </w:rPr>
      </w:pPr>
      <w:r w:rsidRPr="00F9193E">
        <w:rPr>
          <w:rFonts w:ascii="Times New Roman" w:hAnsi="Times New Roman" w:cs="Times New Roman"/>
          <w:sz w:val="26"/>
          <w:szCs w:val="26"/>
          <w:lang w:val="vi-VN"/>
        </w:rPr>
        <w:t>Giảm áp lực, tăng tính chủ động và chuyên nghiệp</w:t>
      </w:r>
    </w:p>
    <w:p w14:paraId="444DD39C"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3. Để rèn luyện kỹ năng làm việc có kế hoạch cần phải làm gì?</w:t>
      </w:r>
    </w:p>
    <w:p w14:paraId="78BBCFE6" w14:textId="77777777" w:rsidR="00F9193E" w:rsidRPr="00F9193E" w:rsidRDefault="00F9193E">
      <w:pPr>
        <w:numPr>
          <w:ilvl w:val="0"/>
          <w:numId w:val="8"/>
        </w:numPr>
        <w:rPr>
          <w:rFonts w:ascii="Times New Roman" w:hAnsi="Times New Roman" w:cs="Times New Roman"/>
          <w:sz w:val="26"/>
          <w:szCs w:val="26"/>
          <w:lang w:val="vi-VN"/>
        </w:rPr>
      </w:pPr>
      <w:r w:rsidRPr="00F9193E">
        <w:rPr>
          <w:rFonts w:ascii="Times New Roman" w:hAnsi="Times New Roman" w:cs="Times New Roman"/>
          <w:sz w:val="26"/>
          <w:szCs w:val="26"/>
          <w:lang w:val="vi-VN"/>
        </w:rPr>
        <w:t>Xác định mục tiêu rõ ràng (SMART)</w:t>
      </w:r>
    </w:p>
    <w:p w14:paraId="5823AEA7" w14:textId="77777777" w:rsidR="00F9193E" w:rsidRPr="00F9193E" w:rsidRDefault="00F9193E">
      <w:pPr>
        <w:numPr>
          <w:ilvl w:val="0"/>
          <w:numId w:val="8"/>
        </w:numPr>
        <w:rPr>
          <w:rFonts w:ascii="Times New Roman" w:hAnsi="Times New Roman" w:cs="Times New Roman"/>
          <w:sz w:val="26"/>
          <w:szCs w:val="26"/>
          <w:lang w:val="vi-VN"/>
        </w:rPr>
      </w:pPr>
      <w:r w:rsidRPr="00F9193E">
        <w:rPr>
          <w:rFonts w:ascii="Times New Roman" w:hAnsi="Times New Roman" w:cs="Times New Roman"/>
          <w:sz w:val="26"/>
          <w:szCs w:val="26"/>
          <w:lang w:val="vi-VN"/>
        </w:rPr>
        <w:t>Lập danh sách công việc cần làm</w:t>
      </w:r>
    </w:p>
    <w:p w14:paraId="6BF01F7F" w14:textId="77777777" w:rsidR="00F9193E" w:rsidRPr="00F9193E" w:rsidRDefault="00F9193E">
      <w:pPr>
        <w:numPr>
          <w:ilvl w:val="0"/>
          <w:numId w:val="8"/>
        </w:numPr>
        <w:rPr>
          <w:rFonts w:ascii="Times New Roman" w:hAnsi="Times New Roman" w:cs="Times New Roman"/>
          <w:sz w:val="26"/>
          <w:szCs w:val="26"/>
          <w:lang w:val="vi-VN"/>
        </w:rPr>
      </w:pPr>
      <w:r w:rsidRPr="00F9193E">
        <w:rPr>
          <w:rFonts w:ascii="Times New Roman" w:hAnsi="Times New Roman" w:cs="Times New Roman"/>
          <w:sz w:val="26"/>
          <w:szCs w:val="26"/>
          <w:lang w:val="vi-VN"/>
        </w:rPr>
        <w:t>Ưu tiên công việc quan trọng</w:t>
      </w:r>
    </w:p>
    <w:p w14:paraId="75F53B60" w14:textId="77777777" w:rsidR="00F9193E" w:rsidRPr="00F9193E" w:rsidRDefault="00F9193E">
      <w:pPr>
        <w:numPr>
          <w:ilvl w:val="0"/>
          <w:numId w:val="8"/>
        </w:numPr>
        <w:rPr>
          <w:rFonts w:ascii="Times New Roman" w:hAnsi="Times New Roman" w:cs="Times New Roman"/>
          <w:sz w:val="26"/>
          <w:szCs w:val="26"/>
          <w:lang w:val="vi-VN"/>
        </w:rPr>
      </w:pPr>
      <w:r w:rsidRPr="00F9193E">
        <w:rPr>
          <w:rFonts w:ascii="Times New Roman" w:hAnsi="Times New Roman" w:cs="Times New Roman"/>
          <w:sz w:val="26"/>
          <w:szCs w:val="26"/>
          <w:lang w:val="vi-VN"/>
        </w:rPr>
        <w:t>Theo dõi tiến độ và điều chỉnh khi cần</w:t>
      </w:r>
    </w:p>
    <w:p w14:paraId="3464944A" w14:textId="1D4F61C8" w:rsidR="00F9193E" w:rsidRPr="00F9193E" w:rsidRDefault="00F9193E">
      <w:pPr>
        <w:numPr>
          <w:ilvl w:val="0"/>
          <w:numId w:val="8"/>
        </w:numPr>
        <w:rPr>
          <w:rFonts w:ascii="Times New Roman" w:hAnsi="Times New Roman" w:cs="Times New Roman"/>
          <w:sz w:val="26"/>
          <w:szCs w:val="26"/>
          <w:lang w:val="vi-VN"/>
        </w:rPr>
      </w:pPr>
      <w:r w:rsidRPr="00F9193E">
        <w:rPr>
          <w:rFonts w:ascii="Times New Roman" w:hAnsi="Times New Roman" w:cs="Times New Roman"/>
          <w:sz w:val="26"/>
          <w:szCs w:val="26"/>
          <w:lang w:val="vi-VN"/>
        </w:rPr>
        <w:t>Tự đánh giá kết quả sau mỗi giai đoạn</w:t>
      </w:r>
    </w:p>
    <w:p w14:paraId="1199A4C4"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4. Anh/chị hãy xác định biểu hiện của một người làm việc có kế hoạch?</w:t>
      </w:r>
    </w:p>
    <w:p w14:paraId="4E52AA6D" w14:textId="77777777" w:rsidR="00F9193E" w:rsidRPr="00F9193E" w:rsidRDefault="00F9193E">
      <w:pPr>
        <w:numPr>
          <w:ilvl w:val="0"/>
          <w:numId w:val="9"/>
        </w:numPr>
        <w:rPr>
          <w:rFonts w:ascii="Times New Roman" w:hAnsi="Times New Roman" w:cs="Times New Roman"/>
          <w:sz w:val="26"/>
          <w:szCs w:val="26"/>
          <w:lang w:val="vi-VN"/>
        </w:rPr>
      </w:pPr>
      <w:r w:rsidRPr="00F9193E">
        <w:rPr>
          <w:rFonts w:ascii="Times New Roman" w:hAnsi="Times New Roman" w:cs="Times New Roman"/>
          <w:sz w:val="26"/>
          <w:szCs w:val="26"/>
          <w:lang w:val="vi-VN"/>
        </w:rPr>
        <w:t>Luôn chuẩn bị trước khi làm việc</w:t>
      </w:r>
    </w:p>
    <w:p w14:paraId="5460EC6A" w14:textId="77777777" w:rsidR="00F9193E" w:rsidRPr="00F9193E" w:rsidRDefault="00F9193E">
      <w:pPr>
        <w:numPr>
          <w:ilvl w:val="0"/>
          <w:numId w:val="9"/>
        </w:numPr>
        <w:rPr>
          <w:rFonts w:ascii="Times New Roman" w:hAnsi="Times New Roman" w:cs="Times New Roman"/>
          <w:sz w:val="26"/>
          <w:szCs w:val="26"/>
          <w:lang w:val="vi-VN"/>
        </w:rPr>
      </w:pPr>
      <w:r w:rsidRPr="00F9193E">
        <w:rPr>
          <w:rFonts w:ascii="Times New Roman" w:hAnsi="Times New Roman" w:cs="Times New Roman"/>
          <w:sz w:val="26"/>
          <w:szCs w:val="26"/>
          <w:lang w:val="vi-VN"/>
        </w:rPr>
        <w:t>Có lịch trình rõ ràng</w:t>
      </w:r>
    </w:p>
    <w:p w14:paraId="255A9007" w14:textId="77777777" w:rsidR="00F9193E" w:rsidRPr="00F9193E" w:rsidRDefault="00F9193E">
      <w:pPr>
        <w:numPr>
          <w:ilvl w:val="0"/>
          <w:numId w:val="9"/>
        </w:numPr>
        <w:rPr>
          <w:rFonts w:ascii="Times New Roman" w:hAnsi="Times New Roman" w:cs="Times New Roman"/>
          <w:sz w:val="26"/>
          <w:szCs w:val="26"/>
          <w:lang w:val="vi-VN"/>
        </w:rPr>
      </w:pPr>
      <w:r w:rsidRPr="00F9193E">
        <w:rPr>
          <w:rFonts w:ascii="Times New Roman" w:hAnsi="Times New Roman" w:cs="Times New Roman"/>
          <w:sz w:val="26"/>
          <w:szCs w:val="26"/>
          <w:lang w:val="vi-VN"/>
        </w:rPr>
        <w:t>Hoàn thành công việc đúng hạn</w:t>
      </w:r>
    </w:p>
    <w:p w14:paraId="1E541724" w14:textId="77777777" w:rsidR="00F9193E" w:rsidRPr="00F9193E" w:rsidRDefault="00F9193E">
      <w:pPr>
        <w:numPr>
          <w:ilvl w:val="0"/>
          <w:numId w:val="9"/>
        </w:numPr>
        <w:rPr>
          <w:rFonts w:ascii="Times New Roman" w:hAnsi="Times New Roman" w:cs="Times New Roman"/>
          <w:sz w:val="26"/>
          <w:szCs w:val="26"/>
          <w:lang w:val="vi-VN"/>
        </w:rPr>
      </w:pPr>
      <w:r w:rsidRPr="00F9193E">
        <w:rPr>
          <w:rFonts w:ascii="Times New Roman" w:hAnsi="Times New Roman" w:cs="Times New Roman"/>
          <w:sz w:val="26"/>
          <w:szCs w:val="26"/>
          <w:lang w:val="vi-VN"/>
        </w:rPr>
        <w:lastRenderedPageBreak/>
        <w:t>Ít bị động, không làm việc tùy hứng</w:t>
      </w:r>
    </w:p>
    <w:p w14:paraId="2E851D6A" w14:textId="3D539D2B" w:rsidR="00F9193E" w:rsidRPr="00F9193E" w:rsidRDefault="00F9193E">
      <w:pPr>
        <w:numPr>
          <w:ilvl w:val="0"/>
          <w:numId w:val="9"/>
        </w:numPr>
        <w:rPr>
          <w:rFonts w:ascii="Times New Roman" w:hAnsi="Times New Roman" w:cs="Times New Roman"/>
          <w:sz w:val="26"/>
          <w:szCs w:val="26"/>
          <w:lang w:val="vi-VN"/>
        </w:rPr>
      </w:pPr>
      <w:r w:rsidRPr="00F9193E">
        <w:rPr>
          <w:rFonts w:ascii="Times New Roman" w:hAnsi="Times New Roman" w:cs="Times New Roman"/>
          <w:sz w:val="26"/>
          <w:szCs w:val="26"/>
          <w:lang w:val="vi-VN"/>
        </w:rPr>
        <w:t>Có khả năng dự phòng rủi ro</w:t>
      </w:r>
    </w:p>
    <w:p w14:paraId="43C636F6"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5. Làm việc có trách nhiệm và chuyên tâm là gì?</w:t>
      </w:r>
    </w:p>
    <w:p w14:paraId="334B49BF" w14:textId="1B1AC06F"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 xml:space="preserve">Là thái độ </w:t>
      </w:r>
      <w:r w:rsidRPr="00F9193E">
        <w:rPr>
          <w:rFonts w:ascii="Times New Roman" w:hAnsi="Times New Roman" w:cs="Times New Roman"/>
          <w:b/>
          <w:bCs/>
          <w:sz w:val="26"/>
          <w:szCs w:val="26"/>
          <w:lang w:val="vi-VN"/>
        </w:rPr>
        <w:t>tận tâm với công việc</w:t>
      </w:r>
      <w:r w:rsidRPr="00F9193E">
        <w:rPr>
          <w:rFonts w:ascii="Times New Roman" w:hAnsi="Times New Roman" w:cs="Times New Roman"/>
          <w:sz w:val="26"/>
          <w:szCs w:val="26"/>
          <w:lang w:val="vi-VN"/>
        </w:rPr>
        <w:t xml:space="preserve">, thực hiện nhiệm vụ đến cùng và </w:t>
      </w:r>
      <w:r w:rsidRPr="00F9193E">
        <w:rPr>
          <w:rFonts w:ascii="Times New Roman" w:hAnsi="Times New Roman" w:cs="Times New Roman"/>
          <w:b/>
          <w:bCs/>
          <w:sz w:val="26"/>
          <w:szCs w:val="26"/>
          <w:lang w:val="vi-VN"/>
        </w:rPr>
        <w:t>chịu trách nhiệm về kết quả</w:t>
      </w:r>
      <w:r w:rsidRPr="00F9193E">
        <w:rPr>
          <w:rFonts w:ascii="Times New Roman" w:hAnsi="Times New Roman" w:cs="Times New Roman"/>
          <w:sz w:val="26"/>
          <w:szCs w:val="26"/>
          <w:lang w:val="vi-VN"/>
        </w:rPr>
        <w:t>, không đổ lỗi, không bỏ dở giữa chừng.</w:t>
      </w:r>
    </w:p>
    <w:p w14:paraId="6A58F768"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6. Biểu hiện của một người có trách nhiệm và chuyên tâm là gì?</w:t>
      </w:r>
    </w:p>
    <w:p w14:paraId="72183482" w14:textId="77777777" w:rsidR="00F9193E" w:rsidRPr="00F9193E" w:rsidRDefault="00F9193E">
      <w:pPr>
        <w:numPr>
          <w:ilvl w:val="0"/>
          <w:numId w:val="10"/>
        </w:numPr>
        <w:rPr>
          <w:rFonts w:ascii="Times New Roman" w:hAnsi="Times New Roman" w:cs="Times New Roman"/>
          <w:sz w:val="26"/>
          <w:szCs w:val="26"/>
          <w:lang w:val="vi-VN"/>
        </w:rPr>
      </w:pPr>
      <w:r w:rsidRPr="00F9193E">
        <w:rPr>
          <w:rFonts w:ascii="Times New Roman" w:hAnsi="Times New Roman" w:cs="Times New Roman"/>
          <w:sz w:val="26"/>
          <w:szCs w:val="26"/>
          <w:lang w:val="vi-VN"/>
        </w:rPr>
        <w:t>Hoàn thành công việc được giao</w:t>
      </w:r>
    </w:p>
    <w:p w14:paraId="25A3565D" w14:textId="77777777" w:rsidR="00F9193E" w:rsidRPr="00F9193E" w:rsidRDefault="00F9193E">
      <w:pPr>
        <w:numPr>
          <w:ilvl w:val="0"/>
          <w:numId w:val="10"/>
        </w:numPr>
        <w:rPr>
          <w:rFonts w:ascii="Times New Roman" w:hAnsi="Times New Roman" w:cs="Times New Roman"/>
          <w:sz w:val="26"/>
          <w:szCs w:val="26"/>
          <w:lang w:val="vi-VN"/>
        </w:rPr>
      </w:pPr>
      <w:r w:rsidRPr="00F9193E">
        <w:rPr>
          <w:rFonts w:ascii="Times New Roman" w:hAnsi="Times New Roman" w:cs="Times New Roman"/>
          <w:sz w:val="26"/>
          <w:szCs w:val="26"/>
          <w:lang w:val="vi-VN"/>
        </w:rPr>
        <w:t>Tập trung khi làm việc</w:t>
      </w:r>
    </w:p>
    <w:p w14:paraId="0635006F" w14:textId="77777777" w:rsidR="00F9193E" w:rsidRPr="00F9193E" w:rsidRDefault="00F9193E">
      <w:pPr>
        <w:numPr>
          <w:ilvl w:val="0"/>
          <w:numId w:val="10"/>
        </w:numPr>
        <w:rPr>
          <w:rFonts w:ascii="Times New Roman" w:hAnsi="Times New Roman" w:cs="Times New Roman"/>
          <w:sz w:val="26"/>
          <w:szCs w:val="26"/>
          <w:lang w:val="vi-VN"/>
        </w:rPr>
      </w:pPr>
      <w:r w:rsidRPr="00F9193E">
        <w:rPr>
          <w:rFonts w:ascii="Times New Roman" w:hAnsi="Times New Roman" w:cs="Times New Roman"/>
          <w:sz w:val="26"/>
          <w:szCs w:val="26"/>
          <w:lang w:val="vi-VN"/>
        </w:rPr>
        <w:t>Chủ động nhận lỗi khi sai</w:t>
      </w:r>
    </w:p>
    <w:p w14:paraId="3A5E6336" w14:textId="77777777" w:rsidR="00F9193E" w:rsidRPr="00F9193E" w:rsidRDefault="00F9193E">
      <w:pPr>
        <w:numPr>
          <w:ilvl w:val="0"/>
          <w:numId w:val="10"/>
        </w:numPr>
        <w:rPr>
          <w:rFonts w:ascii="Times New Roman" w:hAnsi="Times New Roman" w:cs="Times New Roman"/>
          <w:sz w:val="26"/>
          <w:szCs w:val="26"/>
          <w:lang w:val="vi-VN"/>
        </w:rPr>
      </w:pPr>
      <w:r w:rsidRPr="00F9193E">
        <w:rPr>
          <w:rFonts w:ascii="Times New Roman" w:hAnsi="Times New Roman" w:cs="Times New Roman"/>
          <w:sz w:val="26"/>
          <w:szCs w:val="26"/>
          <w:lang w:val="vi-VN"/>
        </w:rPr>
        <w:t>Không né tránh trách nhiệm</w:t>
      </w:r>
    </w:p>
    <w:p w14:paraId="6F6D4E42" w14:textId="2F591977" w:rsidR="00F9193E" w:rsidRPr="00F9193E" w:rsidRDefault="00F9193E">
      <w:pPr>
        <w:numPr>
          <w:ilvl w:val="0"/>
          <w:numId w:val="10"/>
        </w:numPr>
        <w:rPr>
          <w:rFonts w:ascii="Times New Roman" w:hAnsi="Times New Roman" w:cs="Times New Roman"/>
          <w:sz w:val="26"/>
          <w:szCs w:val="26"/>
          <w:lang w:val="vi-VN"/>
        </w:rPr>
      </w:pPr>
      <w:r w:rsidRPr="00F9193E">
        <w:rPr>
          <w:rFonts w:ascii="Times New Roman" w:hAnsi="Times New Roman" w:cs="Times New Roman"/>
          <w:sz w:val="26"/>
          <w:szCs w:val="26"/>
          <w:lang w:val="vi-VN"/>
        </w:rPr>
        <w:t>Luôn cố gắng đạt kết quả tốt nhất</w:t>
      </w:r>
    </w:p>
    <w:p w14:paraId="4F6024E6"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7. Làm việc có trách nhiệm và chuyên tâm có ý nghĩa gì trong công việc?</w:t>
      </w:r>
    </w:p>
    <w:p w14:paraId="36746D30" w14:textId="77777777" w:rsidR="00F9193E" w:rsidRPr="00F9193E" w:rsidRDefault="00F9193E">
      <w:pPr>
        <w:numPr>
          <w:ilvl w:val="0"/>
          <w:numId w:val="11"/>
        </w:numPr>
        <w:rPr>
          <w:rFonts w:ascii="Times New Roman" w:hAnsi="Times New Roman" w:cs="Times New Roman"/>
          <w:sz w:val="26"/>
          <w:szCs w:val="26"/>
          <w:lang w:val="vi-VN"/>
        </w:rPr>
      </w:pPr>
      <w:r w:rsidRPr="00F9193E">
        <w:rPr>
          <w:rFonts w:ascii="Times New Roman" w:hAnsi="Times New Roman" w:cs="Times New Roman"/>
          <w:sz w:val="26"/>
          <w:szCs w:val="26"/>
          <w:lang w:val="vi-VN"/>
        </w:rPr>
        <w:t>Tạo uy tín cá nhân</w:t>
      </w:r>
    </w:p>
    <w:p w14:paraId="2B8D97EA" w14:textId="77777777" w:rsidR="00F9193E" w:rsidRPr="00F9193E" w:rsidRDefault="00F9193E">
      <w:pPr>
        <w:numPr>
          <w:ilvl w:val="0"/>
          <w:numId w:val="11"/>
        </w:numPr>
        <w:rPr>
          <w:rFonts w:ascii="Times New Roman" w:hAnsi="Times New Roman" w:cs="Times New Roman"/>
          <w:sz w:val="26"/>
          <w:szCs w:val="26"/>
          <w:lang w:val="vi-VN"/>
        </w:rPr>
      </w:pPr>
      <w:r w:rsidRPr="00F9193E">
        <w:rPr>
          <w:rFonts w:ascii="Times New Roman" w:hAnsi="Times New Roman" w:cs="Times New Roman"/>
          <w:sz w:val="26"/>
          <w:szCs w:val="26"/>
          <w:lang w:val="vi-VN"/>
        </w:rPr>
        <w:t>Được cấp trên và đồng nghiệp tin tưởng</w:t>
      </w:r>
    </w:p>
    <w:p w14:paraId="7209BECD" w14:textId="77777777" w:rsidR="00F9193E" w:rsidRPr="00F9193E" w:rsidRDefault="00F9193E">
      <w:pPr>
        <w:numPr>
          <w:ilvl w:val="0"/>
          <w:numId w:val="11"/>
        </w:numPr>
        <w:rPr>
          <w:rFonts w:ascii="Times New Roman" w:hAnsi="Times New Roman" w:cs="Times New Roman"/>
          <w:sz w:val="26"/>
          <w:szCs w:val="26"/>
          <w:lang w:val="vi-VN"/>
        </w:rPr>
      </w:pPr>
      <w:r w:rsidRPr="00F9193E">
        <w:rPr>
          <w:rFonts w:ascii="Times New Roman" w:hAnsi="Times New Roman" w:cs="Times New Roman"/>
          <w:sz w:val="26"/>
          <w:szCs w:val="26"/>
          <w:lang w:val="vi-VN"/>
        </w:rPr>
        <w:t>Nâng cao hiệu quả công việc</w:t>
      </w:r>
    </w:p>
    <w:p w14:paraId="729E3787" w14:textId="10555582" w:rsidR="00F9193E" w:rsidRPr="00F9193E" w:rsidRDefault="00F9193E">
      <w:pPr>
        <w:numPr>
          <w:ilvl w:val="0"/>
          <w:numId w:val="11"/>
        </w:numPr>
        <w:rPr>
          <w:rFonts w:ascii="Times New Roman" w:hAnsi="Times New Roman" w:cs="Times New Roman"/>
          <w:sz w:val="26"/>
          <w:szCs w:val="26"/>
          <w:lang w:val="vi-VN"/>
        </w:rPr>
      </w:pPr>
      <w:r w:rsidRPr="00F9193E">
        <w:rPr>
          <w:rFonts w:ascii="Times New Roman" w:hAnsi="Times New Roman" w:cs="Times New Roman"/>
          <w:sz w:val="26"/>
          <w:szCs w:val="26"/>
          <w:lang w:val="vi-VN"/>
        </w:rPr>
        <w:t>Góp phần xây dựng môi trường làm việc chuyên nghiệp</w:t>
      </w:r>
    </w:p>
    <w:p w14:paraId="3AC52DDB"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8. Để làm việc có trách nhiệm và chuyên tâm thì cần phải làm gì?</w:t>
      </w:r>
    </w:p>
    <w:p w14:paraId="397CEF1E" w14:textId="77777777" w:rsidR="00F9193E" w:rsidRPr="00F9193E" w:rsidRDefault="00F9193E">
      <w:pPr>
        <w:numPr>
          <w:ilvl w:val="0"/>
          <w:numId w:val="12"/>
        </w:numPr>
        <w:rPr>
          <w:rFonts w:ascii="Times New Roman" w:hAnsi="Times New Roman" w:cs="Times New Roman"/>
          <w:sz w:val="26"/>
          <w:szCs w:val="26"/>
          <w:lang w:val="vi-VN"/>
        </w:rPr>
      </w:pPr>
      <w:r w:rsidRPr="00F9193E">
        <w:rPr>
          <w:rFonts w:ascii="Times New Roman" w:hAnsi="Times New Roman" w:cs="Times New Roman"/>
          <w:sz w:val="26"/>
          <w:szCs w:val="26"/>
          <w:lang w:val="vi-VN"/>
        </w:rPr>
        <w:t>Nhận thức rõ vai trò của bản thân</w:t>
      </w:r>
    </w:p>
    <w:p w14:paraId="08EE3375" w14:textId="77777777" w:rsidR="00F9193E" w:rsidRPr="00F9193E" w:rsidRDefault="00F9193E">
      <w:pPr>
        <w:numPr>
          <w:ilvl w:val="0"/>
          <w:numId w:val="12"/>
        </w:numPr>
        <w:rPr>
          <w:rFonts w:ascii="Times New Roman" w:hAnsi="Times New Roman" w:cs="Times New Roman"/>
          <w:sz w:val="26"/>
          <w:szCs w:val="26"/>
          <w:lang w:val="vi-VN"/>
        </w:rPr>
      </w:pPr>
      <w:r w:rsidRPr="00F9193E">
        <w:rPr>
          <w:rFonts w:ascii="Times New Roman" w:hAnsi="Times New Roman" w:cs="Times New Roman"/>
          <w:sz w:val="26"/>
          <w:szCs w:val="26"/>
          <w:lang w:val="vi-VN"/>
        </w:rPr>
        <w:t>Quản lý thời gian hiệu quả</w:t>
      </w:r>
    </w:p>
    <w:p w14:paraId="3538D603" w14:textId="77777777" w:rsidR="00F9193E" w:rsidRPr="00F9193E" w:rsidRDefault="00F9193E">
      <w:pPr>
        <w:numPr>
          <w:ilvl w:val="0"/>
          <w:numId w:val="12"/>
        </w:numPr>
        <w:rPr>
          <w:rFonts w:ascii="Times New Roman" w:hAnsi="Times New Roman" w:cs="Times New Roman"/>
          <w:sz w:val="26"/>
          <w:szCs w:val="26"/>
          <w:lang w:val="vi-VN"/>
        </w:rPr>
      </w:pPr>
      <w:r w:rsidRPr="00F9193E">
        <w:rPr>
          <w:rFonts w:ascii="Times New Roman" w:hAnsi="Times New Roman" w:cs="Times New Roman"/>
          <w:sz w:val="26"/>
          <w:szCs w:val="26"/>
          <w:lang w:val="vi-VN"/>
        </w:rPr>
        <w:t>Hạn chế sao nhãng</w:t>
      </w:r>
    </w:p>
    <w:p w14:paraId="517B032D" w14:textId="642FF9B2" w:rsidR="00F9193E" w:rsidRPr="00F9193E" w:rsidRDefault="00F9193E">
      <w:pPr>
        <w:numPr>
          <w:ilvl w:val="0"/>
          <w:numId w:val="12"/>
        </w:numPr>
        <w:rPr>
          <w:rFonts w:ascii="Times New Roman" w:hAnsi="Times New Roman" w:cs="Times New Roman"/>
          <w:sz w:val="26"/>
          <w:szCs w:val="26"/>
          <w:lang w:val="vi-VN"/>
        </w:rPr>
      </w:pPr>
      <w:r w:rsidRPr="00F9193E">
        <w:rPr>
          <w:rFonts w:ascii="Times New Roman" w:hAnsi="Times New Roman" w:cs="Times New Roman"/>
          <w:sz w:val="26"/>
          <w:szCs w:val="26"/>
          <w:lang w:val="vi-VN"/>
        </w:rPr>
        <w:t>Luôn đặt chất lượng công việc lên hàng đầu</w:t>
      </w:r>
    </w:p>
    <w:p w14:paraId="7735B601"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9. Xác định tầm quan trọng và lợi ích của việc luôn học hỏi nâng cao kiến thức chuyên môn?</w:t>
      </w:r>
    </w:p>
    <w:p w14:paraId="62942A57" w14:textId="77777777" w:rsidR="00F9193E" w:rsidRPr="00F9193E" w:rsidRDefault="00F9193E">
      <w:pPr>
        <w:numPr>
          <w:ilvl w:val="0"/>
          <w:numId w:val="13"/>
        </w:numPr>
        <w:rPr>
          <w:rFonts w:ascii="Times New Roman" w:hAnsi="Times New Roman" w:cs="Times New Roman"/>
          <w:sz w:val="26"/>
          <w:szCs w:val="26"/>
          <w:lang w:val="vi-VN"/>
        </w:rPr>
      </w:pPr>
      <w:r w:rsidRPr="00F9193E">
        <w:rPr>
          <w:rFonts w:ascii="Times New Roman" w:hAnsi="Times New Roman" w:cs="Times New Roman"/>
          <w:sz w:val="26"/>
          <w:szCs w:val="26"/>
          <w:lang w:val="vi-VN"/>
        </w:rPr>
        <w:t>Nâng cao năng lực bản thân</w:t>
      </w:r>
    </w:p>
    <w:p w14:paraId="69292DAF" w14:textId="77777777" w:rsidR="00F9193E" w:rsidRPr="00F9193E" w:rsidRDefault="00F9193E">
      <w:pPr>
        <w:numPr>
          <w:ilvl w:val="0"/>
          <w:numId w:val="13"/>
        </w:numPr>
        <w:rPr>
          <w:rFonts w:ascii="Times New Roman" w:hAnsi="Times New Roman" w:cs="Times New Roman"/>
          <w:sz w:val="26"/>
          <w:szCs w:val="26"/>
          <w:lang w:val="vi-VN"/>
        </w:rPr>
      </w:pPr>
      <w:r w:rsidRPr="00F9193E">
        <w:rPr>
          <w:rFonts w:ascii="Times New Roman" w:hAnsi="Times New Roman" w:cs="Times New Roman"/>
          <w:sz w:val="26"/>
          <w:szCs w:val="26"/>
          <w:lang w:val="vi-VN"/>
        </w:rPr>
        <w:t>Thích nghi với sự thay đổi của xã hội</w:t>
      </w:r>
    </w:p>
    <w:p w14:paraId="6BCA89DC" w14:textId="77777777" w:rsidR="00F9193E" w:rsidRPr="00F9193E" w:rsidRDefault="00F9193E">
      <w:pPr>
        <w:numPr>
          <w:ilvl w:val="0"/>
          <w:numId w:val="13"/>
        </w:numPr>
        <w:rPr>
          <w:rFonts w:ascii="Times New Roman" w:hAnsi="Times New Roman" w:cs="Times New Roman"/>
          <w:sz w:val="26"/>
          <w:szCs w:val="26"/>
          <w:lang w:val="vi-VN"/>
        </w:rPr>
      </w:pPr>
      <w:r w:rsidRPr="00F9193E">
        <w:rPr>
          <w:rFonts w:ascii="Times New Roman" w:hAnsi="Times New Roman" w:cs="Times New Roman"/>
          <w:sz w:val="26"/>
          <w:szCs w:val="26"/>
          <w:lang w:val="vi-VN"/>
        </w:rPr>
        <w:lastRenderedPageBreak/>
        <w:t>Tăng cơ hội thăng tiến</w:t>
      </w:r>
    </w:p>
    <w:p w14:paraId="28FC7D35" w14:textId="11ADB360" w:rsidR="00F9193E" w:rsidRPr="00F9193E" w:rsidRDefault="00F9193E">
      <w:pPr>
        <w:numPr>
          <w:ilvl w:val="0"/>
          <w:numId w:val="13"/>
        </w:numPr>
        <w:rPr>
          <w:rFonts w:ascii="Times New Roman" w:hAnsi="Times New Roman" w:cs="Times New Roman"/>
          <w:sz w:val="26"/>
          <w:szCs w:val="26"/>
          <w:lang w:val="vi-VN"/>
        </w:rPr>
      </w:pPr>
      <w:r w:rsidRPr="00F9193E">
        <w:rPr>
          <w:rFonts w:ascii="Times New Roman" w:hAnsi="Times New Roman" w:cs="Times New Roman"/>
          <w:sz w:val="26"/>
          <w:szCs w:val="26"/>
          <w:lang w:val="vi-VN"/>
        </w:rPr>
        <w:t>Làm việc hiệu quả và sáng tạo hơn</w:t>
      </w:r>
    </w:p>
    <w:p w14:paraId="795C293A"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10. Làm thế nào để nâng cao kiến thức chuyên môn?</w:t>
      </w:r>
    </w:p>
    <w:p w14:paraId="5FA68124" w14:textId="77777777" w:rsidR="00F9193E" w:rsidRPr="00F9193E" w:rsidRDefault="00F9193E">
      <w:pPr>
        <w:numPr>
          <w:ilvl w:val="0"/>
          <w:numId w:val="14"/>
        </w:numPr>
        <w:rPr>
          <w:rFonts w:ascii="Times New Roman" w:hAnsi="Times New Roman" w:cs="Times New Roman"/>
          <w:sz w:val="26"/>
          <w:szCs w:val="26"/>
          <w:lang w:val="vi-VN"/>
        </w:rPr>
      </w:pPr>
      <w:r w:rsidRPr="00F9193E">
        <w:rPr>
          <w:rFonts w:ascii="Times New Roman" w:hAnsi="Times New Roman" w:cs="Times New Roman"/>
          <w:sz w:val="26"/>
          <w:szCs w:val="26"/>
          <w:lang w:val="vi-VN"/>
        </w:rPr>
        <w:t>Tự học, đọc sách, tài liệu</w:t>
      </w:r>
    </w:p>
    <w:p w14:paraId="11B531A6" w14:textId="77777777" w:rsidR="00F9193E" w:rsidRPr="00F9193E" w:rsidRDefault="00F9193E">
      <w:pPr>
        <w:numPr>
          <w:ilvl w:val="0"/>
          <w:numId w:val="14"/>
        </w:numPr>
        <w:rPr>
          <w:rFonts w:ascii="Times New Roman" w:hAnsi="Times New Roman" w:cs="Times New Roman"/>
          <w:sz w:val="26"/>
          <w:szCs w:val="26"/>
          <w:lang w:val="vi-VN"/>
        </w:rPr>
      </w:pPr>
      <w:r w:rsidRPr="00F9193E">
        <w:rPr>
          <w:rFonts w:ascii="Times New Roman" w:hAnsi="Times New Roman" w:cs="Times New Roman"/>
          <w:sz w:val="26"/>
          <w:szCs w:val="26"/>
          <w:lang w:val="vi-VN"/>
        </w:rPr>
        <w:t>Tham gia khóa học, hội thảo</w:t>
      </w:r>
    </w:p>
    <w:p w14:paraId="6F3E7289" w14:textId="77777777" w:rsidR="00F9193E" w:rsidRPr="00F9193E" w:rsidRDefault="00F9193E">
      <w:pPr>
        <w:numPr>
          <w:ilvl w:val="0"/>
          <w:numId w:val="14"/>
        </w:numPr>
        <w:rPr>
          <w:rFonts w:ascii="Times New Roman" w:hAnsi="Times New Roman" w:cs="Times New Roman"/>
          <w:sz w:val="26"/>
          <w:szCs w:val="26"/>
          <w:lang w:val="vi-VN"/>
        </w:rPr>
      </w:pPr>
      <w:r w:rsidRPr="00F9193E">
        <w:rPr>
          <w:rFonts w:ascii="Times New Roman" w:hAnsi="Times New Roman" w:cs="Times New Roman"/>
          <w:sz w:val="26"/>
          <w:szCs w:val="26"/>
          <w:lang w:val="vi-VN"/>
        </w:rPr>
        <w:t>Học hỏi từ đồng nghiệp</w:t>
      </w:r>
    </w:p>
    <w:p w14:paraId="6FAA3A11" w14:textId="5B5F0E9D" w:rsidR="00F9193E" w:rsidRPr="00F9193E" w:rsidRDefault="00F9193E">
      <w:pPr>
        <w:numPr>
          <w:ilvl w:val="0"/>
          <w:numId w:val="14"/>
        </w:numPr>
        <w:rPr>
          <w:rFonts w:ascii="Times New Roman" w:hAnsi="Times New Roman" w:cs="Times New Roman"/>
          <w:sz w:val="26"/>
          <w:szCs w:val="26"/>
          <w:lang w:val="vi-VN"/>
        </w:rPr>
      </w:pPr>
      <w:r w:rsidRPr="00F9193E">
        <w:rPr>
          <w:rFonts w:ascii="Times New Roman" w:hAnsi="Times New Roman" w:cs="Times New Roman"/>
          <w:sz w:val="26"/>
          <w:szCs w:val="26"/>
          <w:lang w:val="vi-VN"/>
        </w:rPr>
        <w:t>Rút kinh nghiệm từ thực tế công việc</w:t>
      </w:r>
    </w:p>
    <w:p w14:paraId="70827F6E"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11. Học tập suốt đời được hiểu như thế nào?</w:t>
      </w:r>
    </w:p>
    <w:p w14:paraId="431C6F02" w14:textId="4F514779"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 xml:space="preserve">Học tập suốt đời là quá trình </w:t>
      </w:r>
      <w:r w:rsidRPr="00F9193E">
        <w:rPr>
          <w:rFonts w:ascii="Times New Roman" w:hAnsi="Times New Roman" w:cs="Times New Roman"/>
          <w:b/>
          <w:bCs/>
          <w:sz w:val="26"/>
          <w:szCs w:val="26"/>
          <w:lang w:val="vi-VN"/>
        </w:rPr>
        <w:t>liên tục học hỏi, cập nhật kiến thức và kỹ năng trong suốt cuộc đời</w:t>
      </w:r>
      <w:r w:rsidRPr="00F9193E">
        <w:rPr>
          <w:rFonts w:ascii="Times New Roman" w:hAnsi="Times New Roman" w:cs="Times New Roman"/>
          <w:sz w:val="26"/>
          <w:szCs w:val="26"/>
          <w:lang w:val="vi-VN"/>
        </w:rPr>
        <w:t>, không giới hạn trong nhà trường.</w:t>
      </w:r>
    </w:p>
    <w:p w14:paraId="34DB6B68"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12. Giá trị cốt lõi của học tập suốt đời là như thế nào?</w:t>
      </w:r>
    </w:p>
    <w:p w14:paraId="60B439CA" w14:textId="77777777" w:rsidR="00F9193E" w:rsidRPr="00F9193E" w:rsidRDefault="00F9193E">
      <w:pPr>
        <w:numPr>
          <w:ilvl w:val="0"/>
          <w:numId w:val="15"/>
        </w:numPr>
        <w:rPr>
          <w:rFonts w:ascii="Times New Roman" w:hAnsi="Times New Roman" w:cs="Times New Roman"/>
          <w:sz w:val="26"/>
          <w:szCs w:val="26"/>
          <w:lang w:val="vi-VN"/>
        </w:rPr>
      </w:pPr>
      <w:r w:rsidRPr="00F9193E">
        <w:rPr>
          <w:rFonts w:ascii="Times New Roman" w:hAnsi="Times New Roman" w:cs="Times New Roman"/>
          <w:sz w:val="26"/>
          <w:szCs w:val="26"/>
          <w:lang w:val="vi-VN"/>
        </w:rPr>
        <w:t>Phát triển bản thân bền vững</w:t>
      </w:r>
    </w:p>
    <w:p w14:paraId="7D19DF62" w14:textId="77777777" w:rsidR="00F9193E" w:rsidRPr="00F9193E" w:rsidRDefault="00F9193E">
      <w:pPr>
        <w:numPr>
          <w:ilvl w:val="0"/>
          <w:numId w:val="15"/>
        </w:numPr>
        <w:rPr>
          <w:rFonts w:ascii="Times New Roman" w:hAnsi="Times New Roman" w:cs="Times New Roman"/>
          <w:sz w:val="26"/>
          <w:szCs w:val="26"/>
          <w:lang w:val="vi-VN"/>
        </w:rPr>
      </w:pPr>
      <w:r w:rsidRPr="00F9193E">
        <w:rPr>
          <w:rFonts w:ascii="Times New Roman" w:hAnsi="Times New Roman" w:cs="Times New Roman"/>
          <w:sz w:val="26"/>
          <w:szCs w:val="26"/>
          <w:lang w:val="vi-VN"/>
        </w:rPr>
        <w:t>Thích ứng với thay đổi</w:t>
      </w:r>
    </w:p>
    <w:p w14:paraId="649BAD1B" w14:textId="77777777" w:rsidR="00F9193E" w:rsidRPr="00F9193E" w:rsidRDefault="00F9193E">
      <w:pPr>
        <w:numPr>
          <w:ilvl w:val="0"/>
          <w:numId w:val="15"/>
        </w:numPr>
        <w:rPr>
          <w:rFonts w:ascii="Times New Roman" w:hAnsi="Times New Roman" w:cs="Times New Roman"/>
          <w:sz w:val="26"/>
          <w:szCs w:val="26"/>
          <w:lang w:val="vi-VN"/>
        </w:rPr>
      </w:pPr>
      <w:r w:rsidRPr="00F9193E">
        <w:rPr>
          <w:rFonts w:ascii="Times New Roman" w:hAnsi="Times New Roman" w:cs="Times New Roman"/>
          <w:sz w:val="26"/>
          <w:szCs w:val="26"/>
          <w:lang w:val="vi-VN"/>
        </w:rPr>
        <w:t>Nâng cao chất lượng cuộc sống</w:t>
      </w:r>
    </w:p>
    <w:p w14:paraId="77E376CB" w14:textId="10495533" w:rsidR="00F9193E" w:rsidRPr="00F9193E" w:rsidRDefault="00F9193E">
      <w:pPr>
        <w:numPr>
          <w:ilvl w:val="0"/>
          <w:numId w:val="15"/>
        </w:numPr>
        <w:rPr>
          <w:rFonts w:ascii="Times New Roman" w:hAnsi="Times New Roman" w:cs="Times New Roman"/>
          <w:sz w:val="26"/>
          <w:szCs w:val="26"/>
          <w:lang w:val="vi-VN"/>
        </w:rPr>
      </w:pPr>
      <w:r w:rsidRPr="00F9193E">
        <w:rPr>
          <w:rFonts w:ascii="Times New Roman" w:hAnsi="Times New Roman" w:cs="Times New Roman"/>
          <w:sz w:val="26"/>
          <w:szCs w:val="26"/>
          <w:lang w:val="vi-VN"/>
        </w:rPr>
        <w:t>Tạo lợi thế cạnh tranh nghề nghiệp</w:t>
      </w:r>
    </w:p>
    <w:p w14:paraId="6C51441A"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13. Cách xây dựng kế hoạch học tập suốt đời như thế nào?</w:t>
      </w:r>
    </w:p>
    <w:p w14:paraId="04AE8B1E" w14:textId="77777777" w:rsidR="00F9193E" w:rsidRPr="00F9193E" w:rsidRDefault="00F9193E">
      <w:pPr>
        <w:numPr>
          <w:ilvl w:val="0"/>
          <w:numId w:val="16"/>
        </w:numPr>
        <w:rPr>
          <w:rFonts w:ascii="Times New Roman" w:hAnsi="Times New Roman" w:cs="Times New Roman"/>
          <w:sz w:val="26"/>
          <w:szCs w:val="26"/>
          <w:lang w:val="vi-VN"/>
        </w:rPr>
      </w:pPr>
      <w:r w:rsidRPr="00F9193E">
        <w:rPr>
          <w:rFonts w:ascii="Times New Roman" w:hAnsi="Times New Roman" w:cs="Times New Roman"/>
          <w:sz w:val="26"/>
          <w:szCs w:val="26"/>
          <w:lang w:val="vi-VN"/>
        </w:rPr>
        <w:t>Xác định mục tiêu học tập dài hạn</w:t>
      </w:r>
    </w:p>
    <w:p w14:paraId="371BA024" w14:textId="77777777" w:rsidR="00F9193E" w:rsidRPr="00F9193E" w:rsidRDefault="00F9193E">
      <w:pPr>
        <w:numPr>
          <w:ilvl w:val="0"/>
          <w:numId w:val="16"/>
        </w:numPr>
        <w:rPr>
          <w:rFonts w:ascii="Times New Roman" w:hAnsi="Times New Roman" w:cs="Times New Roman"/>
          <w:sz w:val="26"/>
          <w:szCs w:val="26"/>
          <w:lang w:val="vi-VN"/>
        </w:rPr>
      </w:pPr>
      <w:r w:rsidRPr="00F9193E">
        <w:rPr>
          <w:rFonts w:ascii="Times New Roman" w:hAnsi="Times New Roman" w:cs="Times New Roman"/>
          <w:sz w:val="26"/>
          <w:szCs w:val="26"/>
          <w:lang w:val="vi-VN"/>
        </w:rPr>
        <w:t>Lựa chọn nội dung phù hợp</w:t>
      </w:r>
    </w:p>
    <w:p w14:paraId="39DB5F4B" w14:textId="77777777" w:rsidR="00F9193E" w:rsidRPr="00F9193E" w:rsidRDefault="00F9193E">
      <w:pPr>
        <w:numPr>
          <w:ilvl w:val="0"/>
          <w:numId w:val="16"/>
        </w:numPr>
        <w:rPr>
          <w:rFonts w:ascii="Times New Roman" w:hAnsi="Times New Roman" w:cs="Times New Roman"/>
          <w:sz w:val="26"/>
          <w:szCs w:val="26"/>
          <w:lang w:val="vi-VN"/>
        </w:rPr>
      </w:pPr>
      <w:r w:rsidRPr="00F9193E">
        <w:rPr>
          <w:rFonts w:ascii="Times New Roman" w:hAnsi="Times New Roman" w:cs="Times New Roman"/>
          <w:sz w:val="26"/>
          <w:szCs w:val="26"/>
          <w:lang w:val="vi-VN"/>
        </w:rPr>
        <w:t>Phân bổ thời gian hợp lý</w:t>
      </w:r>
    </w:p>
    <w:p w14:paraId="47DAA3D7" w14:textId="15B1E331" w:rsidR="00F9193E" w:rsidRPr="00F9193E" w:rsidRDefault="00F9193E">
      <w:pPr>
        <w:numPr>
          <w:ilvl w:val="0"/>
          <w:numId w:val="16"/>
        </w:numPr>
        <w:rPr>
          <w:rFonts w:ascii="Times New Roman" w:hAnsi="Times New Roman" w:cs="Times New Roman"/>
          <w:sz w:val="26"/>
          <w:szCs w:val="26"/>
          <w:lang w:val="vi-VN"/>
        </w:rPr>
      </w:pPr>
      <w:r w:rsidRPr="00F9193E">
        <w:rPr>
          <w:rFonts w:ascii="Times New Roman" w:hAnsi="Times New Roman" w:cs="Times New Roman"/>
          <w:sz w:val="26"/>
          <w:szCs w:val="26"/>
          <w:lang w:val="vi-VN"/>
        </w:rPr>
        <w:t>Đánh giá và điều chỉnh thường xuyên</w:t>
      </w:r>
    </w:p>
    <w:p w14:paraId="29CC3F35"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14. Học tập suốt đời có tạo cơ hội cho tất cả mọi người không?</w:t>
      </w:r>
    </w:p>
    <w:p w14:paraId="1FE0B719" w14:textId="51977A87"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 xml:space="preserve">Có. Nhờ công nghệ và </w:t>
      </w:r>
      <w:proofErr w:type="spellStart"/>
      <w:r w:rsidRPr="00F9193E">
        <w:rPr>
          <w:rFonts w:ascii="Times New Roman" w:hAnsi="Times New Roman" w:cs="Times New Roman"/>
          <w:sz w:val="26"/>
          <w:szCs w:val="26"/>
          <w:lang w:val="vi-VN"/>
        </w:rPr>
        <w:t>internet</w:t>
      </w:r>
      <w:proofErr w:type="spellEnd"/>
      <w:r w:rsidRPr="00F9193E">
        <w:rPr>
          <w:rFonts w:ascii="Times New Roman" w:hAnsi="Times New Roman" w:cs="Times New Roman"/>
          <w:sz w:val="26"/>
          <w:szCs w:val="26"/>
          <w:lang w:val="vi-VN"/>
        </w:rPr>
        <w:t xml:space="preserve">, </w:t>
      </w:r>
      <w:r w:rsidRPr="00F9193E">
        <w:rPr>
          <w:rFonts w:ascii="Times New Roman" w:hAnsi="Times New Roman" w:cs="Times New Roman"/>
          <w:b/>
          <w:bCs/>
          <w:sz w:val="26"/>
          <w:szCs w:val="26"/>
          <w:lang w:val="vi-VN"/>
        </w:rPr>
        <w:t>mọi người đều có cơ hội học tập</w:t>
      </w:r>
      <w:r w:rsidRPr="00F9193E">
        <w:rPr>
          <w:rFonts w:ascii="Times New Roman" w:hAnsi="Times New Roman" w:cs="Times New Roman"/>
          <w:sz w:val="26"/>
          <w:szCs w:val="26"/>
          <w:lang w:val="vi-VN"/>
        </w:rPr>
        <w:t>, không phân biệt tuổi tác, nghề nghiệp hay trình độ.</w:t>
      </w:r>
    </w:p>
    <w:p w14:paraId="0ADCFDF8"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15. Tại sao phải chủ động và hợp tác với đồng nghiệp trong công việc?</w:t>
      </w:r>
    </w:p>
    <w:p w14:paraId="5B07DC4C" w14:textId="77777777" w:rsidR="00F9193E" w:rsidRPr="00F9193E" w:rsidRDefault="00F9193E">
      <w:pPr>
        <w:numPr>
          <w:ilvl w:val="0"/>
          <w:numId w:val="17"/>
        </w:numPr>
        <w:rPr>
          <w:rFonts w:ascii="Times New Roman" w:hAnsi="Times New Roman" w:cs="Times New Roman"/>
          <w:sz w:val="26"/>
          <w:szCs w:val="26"/>
          <w:lang w:val="vi-VN"/>
        </w:rPr>
      </w:pPr>
      <w:r w:rsidRPr="00F9193E">
        <w:rPr>
          <w:rFonts w:ascii="Times New Roman" w:hAnsi="Times New Roman" w:cs="Times New Roman"/>
          <w:sz w:val="26"/>
          <w:szCs w:val="26"/>
          <w:lang w:val="vi-VN"/>
        </w:rPr>
        <w:t>Tăng hiệu quả làm việc nhóm</w:t>
      </w:r>
    </w:p>
    <w:p w14:paraId="579B3B35" w14:textId="77777777" w:rsidR="00F9193E" w:rsidRPr="00F9193E" w:rsidRDefault="00F9193E">
      <w:pPr>
        <w:numPr>
          <w:ilvl w:val="0"/>
          <w:numId w:val="17"/>
        </w:numPr>
        <w:rPr>
          <w:rFonts w:ascii="Times New Roman" w:hAnsi="Times New Roman" w:cs="Times New Roman"/>
          <w:sz w:val="26"/>
          <w:szCs w:val="26"/>
          <w:lang w:val="vi-VN"/>
        </w:rPr>
      </w:pPr>
      <w:r w:rsidRPr="00F9193E">
        <w:rPr>
          <w:rFonts w:ascii="Times New Roman" w:hAnsi="Times New Roman" w:cs="Times New Roman"/>
          <w:sz w:val="26"/>
          <w:szCs w:val="26"/>
          <w:lang w:val="vi-VN"/>
        </w:rPr>
        <w:lastRenderedPageBreak/>
        <w:t>Giải quyết công việc nhanh hơn</w:t>
      </w:r>
    </w:p>
    <w:p w14:paraId="793B33CC" w14:textId="77777777" w:rsidR="00F9193E" w:rsidRPr="00F9193E" w:rsidRDefault="00F9193E">
      <w:pPr>
        <w:numPr>
          <w:ilvl w:val="0"/>
          <w:numId w:val="17"/>
        </w:numPr>
        <w:rPr>
          <w:rFonts w:ascii="Times New Roman" w:hAnsi="Times New Roman" w:cs="Times New Roman"/>
          <w:sz w:val="26"/>
          <w:szCs w:val="26"/>
          <w:lang w:val="vi-VN"/>
        </w:rPr>
      </w:pPr>
      <w:r w:rsidRPr="00F9193E">
        <w:rPr>
          <w:rFonts w:ascii="Times New Roman" w:hAnsi="Times New Roman" w:cs="Times New Roman"/>
          <w:sz w:val="26"/>
          <w:szCs w:val="26"/>
          <w:lang w:val="vi-VN"/>
        </w:rPr>
        <w:t>Học hỏi lẫn nhau</w:t>
      </w:r>
    </w:p>
    <w:p w14:paraId="6006230D" w14:textId="2374213A" w:rsidR="00F9193E" w:rsidRPr="00F9193E" w:rsidRDefault="00F9193E">
      <w:pPr>
        <w:numPr>
          <w:ilvl w:val="0"/>
          <w:numId w:val="17"/>
        </w:numPr>
        <w:rPr>
          <w:rFonts w:ascii="Times New Roman" w:hAnsi="Times New Roman" w:cs="Times New Roman"/>
          <w:sz w:val="26"/>
          <w:szCs w:val="26"/>
          <w:lang w:val="vi-VN"/>
        </w:rPr>
      </w:pPr>
      <w:r w:rsidRPr="00F9193E">
        <w:rPr>
          <w:rFonts w:ascii="Times New Roman" w:hAnsi="Times New Roman" w:cs="Times New Roman"/>
          <w:sz w:val="26"/>
          <w:szCs w:val="26"/>
          <w:lang w:val="vi-VN"/>
        </w:rPr>
        <w:t>Xây dựng môi trường làm việc tích cực</w:t>
      </w:r>
    </w:p>
    <w:p w14:paraId="667B8CDA"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16. Để chủ động và hợp tác với đồng nghiệp trong công việc hiệu quả thì cần phải làm gì?</w:t>
      </w:r>
    </w:p>
    <w:p w14:paraId="2CD76CF3" w14:textId="77777777" w:rsidR="00F9193E" w:rsidRPr="00F9193E" w:rsidRDefault="00F9193E">
      <w:pPr>
        <w:numPr>
          <w:ilvl w:val="0"/>
          <w:numId w:val="18"/>
        </w:numPr>
        <w:rPr>
          <w:rFonts w:ascii="Times New Roman" w:hAnsi="Times New Roman" w:cs="Times New Roman"/>
          <w:sz w:val="26"/>
          <w:szCs w:val="26"/>
          <w:lang w:val="vi-VN"/>
        </w:rPr>
      </w:pPr>
      <w:r w:rsidRPr="00F9193E">
        <w:rPr>
          <w:rFonts w:ascii="Times New Roman" w:hAnsi="Times New Roman" w:cs="Times New Roman"/>
          <w:sz w:val="26"/>
          <w:szCs w:val="26"/>
          <w:lang w:val="vi-VN"/>
        </w:rPr>
        <w:t>Giao tiếp cởi mở</w:t>
      </w:r>
    </w:p>
    <w:p w14:paraId="5F7B7361" w14:textId="77777777" w:rsidR="00F9193E" w:rsidRPr="00F9193E" w:rsidRDefault="00F9193E">
      <w:pPr>
        <w:numPr>
          <w:ilvl w:val="0"/>
          <w:numId w:val="18"/>
        </w:numPr>
        <w:rPr>
          <w:rFonts w:ascii="Times New Roman" w:hAnsi="Times New Roman" w:cs="Times New Roman"/>
          <w:sz w:val="26"/>
          <w:szCs w:val="26"/>
          <w:lang w:val="vi-VN"/>
        </w:rPr>
      </w:pPr>
      <w:r w:rsidRPr="00F9193E">
        <w:rPr>
          <w:rFonts w:ascii="Times New Roman" w:hAnsi="Times New Roman" w:cs="Times New Roman"/>
          <w:sz w:val="26"/>
          <w:szCs w:val="26"/>
          <w:lang w:val="vi-VN"/>
        </w:rPr>
        <w:t>Tôn trọng ý kiến người khác</w:t>
      </w:r>
    </w:p>
    <w:p w14:paraId="1E06268F" w14:textId="77777777" w:rsidR="00F9193E" w:rsidRPr="00F9193E" w:rsidRDefault="00F9193E">
      <w:pPr>
        <w:numPr>
          <w:ilvl w:val="0"/>
          <w:numId w:val="18"/>
        </w:numPr>
        <w:rPr>
          <w:rFonts w:ascii="Times New Roman" w:hAnsi="Times New Roman" w:cs="Times New Roman"/>
          <w:sz w:val="26"/>
          <w:szCs w:val="26"/>
          <w:lang w:val="vi-VN"/>
        </w:rPr>
      </w:pPr>
      <w:r w:rsidRPr="00F9193E">
        <w:rPr>
          <w:rFonts w:ascii="Times New Roman" w:hAnsi="Times New Roman" w:cs="Times New Roman"/>
          <w:sz w:val="26"/>
          <w:szCs w:val="26"/>
          <w:lang w:val="vi-VN"/>
        </w:rPr>
        <w:t>Hỗ trợ khi cần thiết</w:t>
      </w:r>
    </w:p>
    <w:p w14:paraId="7FBAE9B6" w14:textId="34D9A29F" w:rsidR="00F9193E" w:rsidRPr="00F9193E" w:rsidRDefault="00F9193E">
      <w:pPr>
        <w:numPr>
          <w:ilvl w:val="0"/>
          <w:numId w:val="18"/>
        </w:numPr>
        <w:rPr>
          <w:rFonts w:ascii="Times New Roman" w:hAnsi="Times New Roman" w:cs="Times New Roman"/>
          <w:sz w:val="26"/>
          <w:szCs w:val="26"/>
          <w:lang w:val="vi-VN"/>
        </w:rPr>
      </w:pPr>
      <w:r w:rsidRPr="00F9193E">
        <w:rPr>
          <w:rFonts w:ascii="Times New Roman" w:hAnsi="Times New Roman" w:cs="Times New Roman"/>
          <w:sz w:val="26"/>
          <w:szCs w:val="26"/>
          <w:lang w:val="vi-VN"/>
        </w:rPr>
        <w:t>Chủ động đề xuất giải pháp</w:t>
      </w:r>
    </w:p>
    <w:p w14:paraId="40A4F49C"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17. Biểu hiện của người có ý thức kỷ luật cao?</w:t>
      </w:r>
    </w:p>
    <w:p w14:paraId="1348EA81" w14:textId="77777777" w:rsidR="00F9193E" w:rsidRPr="00F9193E" w:rsidRDefault="00F9193E">
      <w:pPr>
        <w:numPr>
          <w:ilvl w:val="0"/>
          <w:numId w:val="19"/>
        </w:numPr>
        <w:rPr>
          <w:rFonts w:ascii="Times New Roman" w:hAnsi="Times New Roman" w:cs="Times New Roman"/>
          <w:sz w:val="26"/>
          <w:szCs w:val="26"/>
          <w:lang w:val="vi-VN"/>
        </w:rPr>
      </w:pPr>
      <w:r w:rsidRPr="00F9193E">
        <w:rPr>
          <w:rFonts w:ascii="Times New Roman" w:hAnsi="Times New Roman" w:cs="Times New Roman"/>
          <w:sz w:val="26"/>
          <w:szCs w:val="26"/>
          <w:lang w:val="vi-VN"/>
        </w:rPr>
        <w:t>Tuân thủ nội quy, quy định</w:t>
      </w:r>
    </w:p>
    <w:p w14:paraId="6F590491" w14:textId="77777777" w:rsidR="00F9193E" w:rsidRPr="00F9193E" w:rsidRDefault="00F9193E">
      <w:pPr>
        <w:numPr>
          <w:ilvl w:val="0"/>
          <w:numId w:val="19"/>
        </w:numPr>
        <w:rPr>
          <w:rFonts w:ascii="Times New Roman" w:hAnsi="Times New Roman" w:cs="Times New Roman"/>
          <w:sz w:val="26"/>
          <w:szCs w:val="26"/>
          <w:lang w:val="vi-VN"/>
        </w:rPr>
      </w:pPr>
      <w:r w:rsidRPr="00F9193E">
        <w:rPr>
          <w:rFonts w:ascii="Times New Roman" w:hAnsi="Times New Roman" w:cs="Times New Roman"/>
          <w:sz w:val="26"/>
          <w:szCs w:val="26"/>
          <w:lang w:val="vi-VN"/>
        </w:rPr>
        <w:t>Đi làm đúng giờ</w:t>
      </w:r>
    </w:p>
    <w:p w14:paraId="4511273C" w14:textId="77777777" w:rsidR="00F9193E" w:rsidRPr="00F9193E" w:rsidRDefault="00F9193E">
      <w:pPr>
        <w:numPr>
          <w:ilvl w:val="0"/>
          <w:numId w:val="19"/>
        </w:numPr>
        <w:rPr>
          <w:rFonts w:ascii="Times New Roman" w:hAnsi="Times New Roman" w:cs="Times New Roman"/>
          <w:sz w:val="26"/>
          <w:szCs w:val="26"/>
          <w:lang w:val="vi-VN"/>
        </w:rPr>
      </w:pPr>
      <w:r w:rsidRPr="00F9193E">
        <w:rPr>
          <w:rFonts w:ascii="Times New Roman" w:hAnsi="Times New Roman" w:cs="Times New Roman"/>
          <w:sz w:val="26"/>
          <w:szCs w:val="26"/>
          <w:lang w:val="vi-VN"/>
        </w:rPr>
        <w:t>Hoàn thành công việc đúng hạn</w:t>
      </w:r>
    </w:p>
    <w:p w14:paraId="2EC2278F" w14:textId="13DB38D2" w:rsidR="00F9193E" w:rsidRPr="00F9193E" w:rsidRDefault="00F9193E">
      <w:pPr>
        <w:numPr>
          <w:ilvl w:val="0"/>
          <w:numId w:val="19"/>
        </w:numPr>
        <w:rPr>
          <w:rFonts w:ascii="Times New Roman" w:hAnsi="Times New Roman" w:cs="Times New Roman"/>
          <w:sz w:val="26"/>
          <w:szCs w:val="26"/>
          <w:lang w:val="vi-VN"/>
        </w:rPr>
      </w:pPr>
      <w:r w:rsidRPr="00F9193E">
        <w:rPr>
          <w:rFonts w:ascii="Times New Roman" w:hAnsi="Times New Roman" w:cs="Times New Roman"/>
          <w:sz w:val="26"/>
          <w:szCs w:val="26"/>
          <w:lang w:val="vi-VN"/>
        </w:rPr>
        <w:t>Chấp hành sự phân công</w:t>
      </w:r>
    </w:p>
    <w:p w14:paraId="69746333"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18. Ý thức kỷ luật cao có lợi ích gì?</w:t>
      </w:r>
    </w:p>
    <w:p w14:paraId="310E9BF5" w14:textId="77777777" w:rsidR="00F9193E" w:rsidRPr="00F9193E" w:rsidRDefault="00F9193E">
      <w:pPr>
        <w:numPr>
          <w:ilvl w:val="0"/>
          <w:numId w:val="20"/>
        </w:numPr>
        <w:rPr>
          <w:rFonts w:ascii="Times New Roman" w:hAnsi="Times New Roman" w:cs="Times New Roman"/>
          <w:sz w:val="26"/>
          <w:szCs w:val="26"/>
          <w:lang w:val="vi-VN"/>
        </w:rPr>
      </w:pPr>
      <w:r w:rsidRPr="00F9193E">
        <w:rPr>
          <w:rFonts w:ascii="Times New Roman" w:hAnsi="Times New Roman" w:cs="Times New Roman"/>
          <w:sz w:val="26"/>
          <w:szCs w:val="26"/>
          <w:lang w:val="vi-VN"/>
        </w:rPr>
        <w:t>Giúp công việc ổn định, hiệu quả</w:t>
      </w:r>
    </w:p>
    <w:p w14:paraId="1881C638" w14:textId="77777777" w:rsidR="00F9193E" w:rsidRPr="00F9193E" w:rsidRDefault="00F9193E">
      <w:pPr>
        <w:numPr>
          <w:ilvl w:val="0"/>
          <w:numId w:val="20"/>
        </w:numPr>
        <w:rPr>
          <w:rFonts w:ascii="Times New Roman" w:hAnsi="Times New Roman" w:cs="Times New Roman"/>
          <w:sz w:val="26"/>
          <w:szCs w:val="26"/>
          <w:lang w:val="vi-VN"/>
        </w:rPr>
      </w:pPr>
      <w:r w:rsidRPr="00F9193E">
        <w:rPr>
          <w:rFonts w:ascii="Times New Roman" w:hAnsi="Times New Roman" w:cs="Times New Roman"/>
          <w:sz w:val="26"/>
          <w:szCs w:val="26"/>
          <w:lang w:val="vi-VN"/>
        </w:rPr>
        <w:t>Tạo môi trường làm việc nghiêm túc</w:t>
      </w:r>
    </w:p>
    <w:p w14:paraId="459E1F5F" w14:textId="77777777" w:rsidR="00F9193E" w:rsidRPr="00F9193E" w:rsidRDefault="00F9193E">
      <w:pPr>
        <w:numPr>
          <w:ilvl w:val="0"/>
          <w:numId w:val="20"/>
        </w:numPr>
        <w:rPr>
          <w:rFonts w:ascii="Times New Roman" w:hAnsi="Times New Roman" w:cs="Times New Roman"/>
          <w:sz w:val="26"/>
          <w:szCs w:val="26"/>
          <w:lang w:val="vi-VN"/>
        </w:rPr>
      </w:pPr>
      <w:r w:rsidRPr="00F9193E">
        <w:rPr>
          <w:rFonts w:ascii="Times New Roman" w:hAnsi="Times New Roman" w:cs="Times New Roman"/>
          <w:sz w:val="26"/>
          <w:szCs w:val="26"/>
          <w:lang w:val="vi-VN"/>
        </w:rPr>
        <w:t>Xây dựng hình ảnh chuyên nghiệp</w:t>
      </w:r>
    </w:p>
    <w:p w14:paraId="7EAC3578" w14:textId="0ADCFDA4" w:rsidR="00F9193E" w:rsidRPr="00F9193E" w:rsidRDefault="00F9193E">
      <w:pPr>
        <w:numPr>
          <w:ilvl w:val="0"/>
          <w:numId w:val="20"/>
        </w:numPr>
        <w:rPr>
          <w:rFonts w:ascii="Times New Roman" w:hAnsi="Times New Roman" w:cs="Times New Roman"/>
          <w:sz w:val="26"/>
          <w:szCs w:val="26"/>
          <w:lang w:val="vi-VN"/>
        </w:rPr>
      </w:pPr>
      <w:r w:rsidRPr="00F9193E">
        <w:rPr>
          <w:rFonts w:ascii="Times New Roman" w:hAnsi="Times New Roman" w:cs="Times New Roman"/>
          <w:sz w:val="26"/>
          <w:szCs w:val="26"/>
          <w:lang w:val="vi-VN"/>
        </w:rPr>
        <w:t>Giảm sai sót và xung đột</w:t>
      </w:r>
    </w:p>
    <w:p w14:paraId="2F8C3DD9"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19. Làm thế nào để rèn luyện ý thức kỷ luật cao?</w:t>
      </w:r>
    </w:p>
    <w:p w14:paraId="322D6E0C" w14:textId="77777777" w:rsidR="00F9193E" w:rsidRPr="00F9193E" w:rsidRDefault="00F9193E">
      <w:pPr>
        <w:numPr>
          <w:ilvl w:val="0"/>
          <w:numId w:val="21"/>
        </w:numPr>
        <w:rPr>
          <w:rFonts w:ascii="Times New Roman" w:hAnsi="Times New Roman" w:cs="Times New Roman"/>
          <w:sz w:val="26"/>
          <w:szCs w:val="26"/>
          <w:lang w:val="vi-VN"/>
        </w:rPr>
      </w:pPr>
      <w:r w:rsidRPr="00F9193E">
        <w:rPr>
          <w:rFonts w:ascii="Times New Roman" w:hAnsi="Times New Roman" w:cs="Times New Roman"/>
          <w:sz w:val="26"/>
          <w:szCs w:val="26"/>
          <w:lang w:val="vi-VN"/>
        </w:rPr>
        <w:t>Tự giác tuân thủ quy định</w:t>
      </w:r>
    </w:p>
    <w:p w14:paraId="13E38F64" w14:textId="77777777" w:rsidR="00F9193E" w:rsidRPr="00F9193E" w:rsidRDefault="00F9193E">
      <w:pPr>
        <w:numPr>
          <w:ilvl w:val="0"/>
          <w:numId w:val="21"/>
        </w:numPr>
        <w:rPr>
          <w:rFonts w:ascii="Times New Roman" w:hAnsi="Times New Roman" w:cs="Times New Roman"/>
          <w:sz w:val="26"/>
          <w:szCs w:val="26"/>
          <w:lang w:val="vi-VN"/>
        </w:rPr>
      </w:pPr>
      <w:r w:rsidRPr="00F9193E">
        <w:rPr>
          <w:rFonts w:ascii="Times New Roman" w:hAnsi="Times New Roman" w:cs="Times New Roman"/>
          <w:sz w:val="26"/>
          <w:szCs w:val="26"/>
          <w:lang w:val="vi-VN"/>
        </w:rPr>
        <w:t>Lập thời gian biểu cá nhân</w:t>
      </w:r>
    </w:p>
    <w:p w14:paraId="1C009851" w14:textId="77777777" w:rsidR="00F9193E" w:rsidRPr="00F9193E" w:rsidRDefault="00F9193E">
      <w:pPr>
        <w:numPr>
          <w:ilvl w:val="0"/>
          <w:numId w:val="21"/>
        </w:numPr>
        <w:rPr>
          <w:rFonts w:ascii="Times New Roman" w:hAnsi="Times New Roman" w:cs="Times New Roman"/>
          <w:sz w:val="26"/>
          <w:szCs w:val="26"/>
          <w:lang w:val="vi-VN"/>
        </w:rPr>
      </w:pPr>
      <w:r w:rsidRPr="00F9193E">
        <w:rPr>
          <w:rFonts w:ascii="Times New Roman" w:hAnsi="Times New Roman" w:cs="Times New Roman"/>
          <w:sz w:val="26"/>
          <w:szCs w:val="26"/>
          <w:lang w:val="vi-VN"/>
        </w:rPr>
        <w:t>Kiểm soát hành vi và cảm xúc</w:t>
      </w:r>
    </w:p>
    <w:p w14:paraId="5DE01C9D" w14:textId="77777777" w:rsidR="00F9193E" w:rsidRPr="00F9193E" w:rsidRDefault="00F9193E">
      <w:pPr>
        <w:numPr>
          <w:ilvl w:val="0"/>
          <w:numId w:val="21"/>
        </w:numPr>
        <w:rPr>
          <w:rFonts w:ascii="Times New Roman" w:hAnsi="Times New Roman" w:cs="Times New Roman"/>
          <w:sz w:val="26"/>
          <w:szCs w:val="26"/>
          <w:lang w:val="vi-VN"/>
        </w:rPr>
      </w:pPr>
      <w:r w:rsidRPr="00F9193E">
        <w:rPr>
          <w:rFonts w:ascii="Times New Roman" w:hAnsi="Times New Roman" w:cs="Times New Roman"/>
          <w:sz w:val="26"/>
          <w:szCs w:val="26"/>
          <w:lang w:val="vi-VN"/>
        </w:rPr>
        <w:t>Nhận trách nhiệm khi vi phạm</w:t>
      </w:r>
    </w:p>
    <w:p w14:paraId="79B68DEC" w14:textId="4EAA2014" w:rsidR="00F9193E" w:rsidRPr="00F9193E" w:rsidRDefault="00F9193E" w:rsidP="00F9193E">
      <w:pPr>
        <w:rPr>
          <w:rFonts w:ascii="Times New Roman" w:hAnsi="Times New Roman" w:cs="Times New Roman"/>
          <w:sz w:val="26"/>
          <w:szCs w:val="26"/>
          <w:lang w:val="vi-VN"/>
        </w:rPr>
      </w:pPr>
    </w:p>
    <w:p w14:paraId="6B6F7D3C"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20. Tác phong công nghiệp có ý nghĩa gì?</w:t>
      </w:r>
    </w:p>
    <w:p w14:paraId="2F245338" w14:textId="77777777" w:rsidR="00F9193E" w:rsidRPr="00F9193E" w:rsidRDefault="00F9193E" w:rsidP="00F9193E">
      <w:pPr>
        <w:rPr>
          <w:rFonts w:ascii="Times New Roman" w:hAnsi="Times New Roman" w:cs="Times New Roman"/>
          <w:sz w:val="26"/>
          <w:szCs w:val="26"/>
          <w:lang w:val="vi-VN"/>
        </w:rPr>
      </w:pPr>
      <w:r w:rsidRPr="00F9193E">
        <w:rPr>
          <w:rFonts w:ascii="Times New Roman" w:hAnsi="Times New Roman" w:cs="Times New Roman"/>
          <w:sz w:val="26"/>
          <w:szCs w:val="26"/>
          <w:lang w:val="vi-VN"/>
        </w:rPr>
        <w:t>Tác phong công nghiệp giúp:</w:t>
      </w:r>
    </w:p>
    <w:p w14:paraId="1F995EE4" w14:textId="77777777" w:rsidR="00F9193E" w:rsidRPr="00F9193E" w:rsidRDefault="00F9193E">
      <w:pPr>
        <w:numPr>
          <w:ilvl w:val="0"/>
          <w:numId w:val="22"/>
        </w:numPr>
        <w:rPr>
          <w:rFonts w:ascii="Times New Roman" w:hAnsi="Times New Roman" w:cs="Times New Roman"/>
          <w:sz w:val="26"/>
          <w:szCs w:val="26"/>
          <w:lang w:val="vi-VN"/>
        </w:rPr>
      </w:pPr>
      <w:r w:rsidRPr="00F9193E">
        <w:rPr>
          <w:rFonts w:ascii="Times New Roman" w:hAnsi="Times New Roman" w:cs="Times New Roman"/>
          <w:sz w:val="26"/>
          <w:szCs w:val="26"/>
          <w:lang w:val="vi-VN"/>
        </w:rPr>
        <w:t>Làm việc nhanh, chính xác</w:t>
      </w:r>
    </w:p>
    <w:p w14:paraId="59DA189C" w14:textId="77777777" w:rsidR="00F9193E" w:rsidRPr="00F9193E" w:rsidRDefault="00F9193E">
      <w:pPr>
        <w:numPr>
          <w:ilvl w:val="0"/>
          <w:numId w:val="22"/>
        </w:numPr>
        <w:rPr>
          <w:rFonts w:ascii="Times New Roman" w:hAnsi="Times New Roman" w:cs="Times New Roman"/>
          <w:sz w:val="26"/>
          <w:szCs w:val="26"/>
          <w:lang w:val="vi-VN"/>
        </w:rPr>
      </w:pPr>
      <w:r w:rsidRPr="00F9193E">
        <w:rPr>
          <w:rFonts w:ascii="Times New Roman" w:hAnsi="Times New Roman" w:cs="Times New Roman"/>
          <w:sz w:val="26"/>
          <w:szCs w:val="26"/>
          <w:lang w:val="vi-VN"/>
        </w:rPr>
        <w:t>Tăng năng suất lao động</w:t>
      </w:r>
    </w:p>
    <w:p w14:paraId="1EEEF2F6" w14:textId="77777777" w:rsidR="00F9193E" w:rsidRPr="00F9193E" w:rsidRDefault="00F9193E">
      <w:pPr>
        <w:numPr>
          <w:ilvl w:val="0"/>
          <w:numId w:val="22"/>
        </w:numPr>
        <w:rPr>
          <w:rFonts w:ascii="Times New Roman" w:hAnsi="Times New Roman" w:cs="Times New Roman"/>
          <w:sz w:val="26"/>
          <w:szCs w:val="26"/>
          <w:lang w:val="vi-VN"/>
        </w:rPr>
      </w:pPr>
      <w:r w:rsidRPr="00F9193E">
        <w:rPr>
          <w:rFonts w:ascii="Times New Roman" w:hAnsi="Times New Roman" w:cs="Times New Roman"/>
          <w:sz w:val="26"/>
          <w:szCs w:val="26"/>
          <w:lang w:val="vi-VN"/>
        </w:rPr>
        <w:t>Tạo hình ảnh chuyên nghiệp</w:t>
      </w:r>
    </w:p>
    <w:p w14:paraId="1CDF2813" w14:textId="645C9417" w:rsidR="00F9193E" w:rsidRPr="00F9193E" w:rsidRDefault="00F9193E">
      <w:pPr>
        <w:numPr>
          <w:ilvl w:val="0"/>
          <w:numId w:val="22"/>
        </w:numPr>
        <w:rPr>
          <w:rFonts w:ascii="Times New Roman" w:hAnsi="Times New Roman" w:cs="Times New Roman"/>
          <w:sz w:val="26"/>
          <w:szCs w:val="26"/>
          <w:lang w:val="vi-VN"/>
        </w:rPr>
      </w:pPr>
      <w:r w:rsidRPr="00F9193E">
        <w:rPr>
          <w:rFonts w:ascii="Times New Roman" w:hAnsi="Times New Roman" w:cs="Times New Roman"/>
          <w:sz w:val="26"/>
          <w:szCs w:val="26"/>
          <w:lang w:val="vi-VN"/>
        </w:rPr>
        <w:t>Phù hợp với môi trường làm việc hiện đại</w:t>
      </w:r>
    </w:p>
    <w:p w14:paraId="38113160" w14:textId="77777777" w:rsidR="00F9193E" w:rsidRPr="00F9193E" w:rsidRDefault="00F9193E" w:rsidP="00F9193E">
      <w:pPr>
        <w:rPr>
          <w:rFonts w:ascii="Times New Roman" w:hAnsi="Times New Roman" w:cs="Times New Roman"/>
          <w:b/>
          <w:bCs/>
          <w:sz w:val="26"/>
          <w:szCs w:val="26"/>
          <w:lang w:val="vi-VN"/>
        </w:rPr>
      </w:pPr>
      <w:r w:rsidRPr="00F9193E">
        <w:rPr>
          <w:rFonts w:ascii="Times New Roman" w:hAnsi="Times New Roman" w:cs="Times New Roman"/>
          <w:b/>
          <w:bCs/>
          <w:sz w:val="26"/>
          <w:szCs w:val="26"/>
          <w:lang w:val="vi-VN"/>
        </w:rPr>
        <w:t>21. Để có tác phong công nghiệp cần phải đảm bảo đáp ứng những tiêu chí nào?</w:t>
      </w:r>
    </w:p>
    <w:p w14:paraId="06A00CDD" w14:textId="77777777" w:rsidR="00F9193E" w:rsidRPr="00F9193E" w:rsidRDefault="00F9193E">
      <w:pPr>
        <w:numPr>
          <w:ilvl w:val="0"/>
          <w:numId w:val="23"/>
        </w:numPr>
        <w:rPr>
          <w:rFonts w:ascii="Times New Roman" w:hAnsi="Times New Roman" w:cs="Times New Roman"/>
          <w:sz w:val="26"/>
          <w:szCs w:val="26"/>
          <w:lang w:val="vi-VN"/>
        </w:rPr>
      </w:pPr>
      <w:r w:rsidRPr="00F9193E">
        <w:rPr>
          <w:rFonts w:ascii="Times New Roman" w:hAnsi="Times New Roman" w:cs="Times New Roman"/>
          <w:sz w:val="26"/>
          <w:szCs w:val="26"/>
          <w:lang w:val="vi-VN"/>
        </w:rPr>
        <w:t>Đúng giờ</w:t>
      </w:r>
    </w:p>
    <w:p w14:paraId="451A3DB8" w14:textId="77777777" w:rsidR="00F9193E" w:rsidRPr="00F9193E" w:rsidRDefault="00F9193E">
      <w:pPr>
        <w:numPr>
          <w:ilvl w:val="0"/>
          <w:numId w:val="23"/>
        </w:numPr>
        <w:rPr>
          <w:rFonts w:ascii="Times New Roman" w:hAnsi="Times New Roman" w:cs="Times New Roman"/>
          <w:sz w:val="26"/>
          <w:szCs w:val="26"/>
          <w:lang w:val="vi-VN"/>
        </w:rPr>
      </w:pPr>
      <w:r w:rsidRPr="00F9193E">
        <w:rPr>
          <w:rFonts w:ascii="Times New Roman" w:hAnsi="Times New Roman" w:cs="Times New Roman"/>
          <w:sz w:val="26"/>
          <w:szCs w:val="26"/>
          <w:lang w:val="vi-VN"/>
        </w:rPr>
        <w:t>Làm việc khoa học, có kế hoạch</w:t>
      </w:r>
    </w:p>
    <w:p w14:paraId="1ABEA7F8" w14:textId="77777777" w:rsidR="00F9193E" w:rsidRPr="00F9193E" w:rsidRDefault="00F9193E">
      <w:pPr>
        <w:numPr>
          <w:ilvl w:val="0"/>
          <w:numId w:val="23"/>
        </w:numPr>
        <w:rPr>
          <w:rFonts w:ascii="Times New Roman" w:hAnsi="Times New Roman" w:cs="Times New Roman"/>
          <w:sz w:val="26"/>
          <w:szCs w:val="26"/>
          <w:lang w:val="vi-VN"/>
        </w:rPr>
      </w:pPr>
      <w:r w:rsidRPr="00F9193E">
        <w:rPr>
          <w:rFonts w:ascii="Times New Roman" w:hAnsi="Times New Roman" w:cs="Times New Roman"/>
          <w:sz w:val="26"/>
          <w:szCs w:val="26"/>
          <w:lang w:val="vi-VN"/>
        </w:rPr>
        <w:t>Tuân thủ quy trình</w:t>
      </w:r>
    </w:p>
    <w:p w14:paraId="1F3E8CB1" w14:textId="77777777" w:rsidR="00F9193E" w:rsidRPr="00F9193E" w:rsidRDefault="00F9193E">
      <w:pPr>
        <w:numPr>
          <w:ilvl w:val="0"/>
          <w:numId w:val="23"/>
        </w:numPr>
        <w:rPr>
          <w:rFonts w:ascii="Times New Roman" w:hAnsi="Times New Roman" w:cs="Times New Roman"/>
          <w:sz w:val="26"/>
          <w:szCs w:val="26"/>
          <w:lang w:val="vi-VN"/>
        </w:rPr>
      </w:pPr>
      <w:r w:rsidRPr="00F9193E">
        <w:rPr>
          <w:rFonts w:ascii="Times New Roman" w:hAnsi="Times New Roman" w:cs="Times New Roman"/>
          <w:sz w:val="26"/>
          <w:szCs w:val="26"/>
          <w:lang w:val="vi-VN"/>
        </w:rPr>
        <w:t>Giao tiếp lịch sự</w:t>
      </w:r>
    </w:p>
    <w:p w14:paraId="3DA83399" w14:textId="77777777" w:rsidR="00F9193E" w:rsidRPr="00F9193E" w:rsidRDefault="00F9193E">
      <w:pPr>
        <w:numPr>
          <w:ilvl w:val="0"/>
          <w:numId w:val="23"/>
        </w:numPr>
        <w:rPr>
          <w:rFonts w:ascii="Times New Roman" w:hAnsi="Times New Roman" w:cs="Times New Roman"/>
          <w:sz w:val="26"/>
          <w:szCs w:val="26"/>
          <w:lang w:val="vi-VN"/>
        </w:rPr>
      </w:pPr>
      <w:r w:rsidRPr="00F9193E">
        <w:rPr>
          <w:rFonts w:ascii="Times New Roman" w:hAnsi="Times New Roman" w:cs="Times New Roman"/>
          <w:sz w:val="26"/>
          <w:szCs w:val="26"/>
          <w:lang w:val="vi-VN"/>
        </w:rPr>
        <w:t>Trang phục phù hợp</w:t>
      </w:r>
    </w:p>
    <w:p w14:paraId="229167EB" w14:textId="77777777" w:rsidR="000B6B09" w:rsidRPr="00F9193E" w:rsidRDefault="000B6B09">
      <w:pPr>
        <w:rPr>
          <w:rFonts w:ascii="Times New Roman" w:hAnsi="Times New Roman" w:cs="Times New Roman"/>
          <w:sz w:val="26"/>
          <w:szCs w:val="26"/>
          <w:lang w:val="vi-VN"/>
        </w:rPr>
      </w:pPr>
    </w:p>
    <w:p w14:paraId="4A369A72" w14:textId="77777777" w:rsidR="000B6B09" w:rsidRPr="00F9193E" w:rsidRDefault="00000000">
      <w:pPr>
        <w:rPr>
          <w:rFonts w:ascii="Times New Roman" w:hAnsi="Times New Roman" w:cs="Times New Roman"/>
          <w:sz w:val="26"/>
          <w:szCs w:val="26"/>
          <w:lang w:val="vi-VN"/>
        </w:rPr>
      </w:pPr>
      <w:r w:rsidRPr="00F9193E">
        <w:rPr>
          <w:rFonts w:ascii="Times New Roman" w:hAnsi="Times New Roman" w:cs="Times New Roman"/>
          <w:sz w:val="26"/>
          <w:szCs w:val="26"/>
          <w:lang w:val="vi-VN"/>
        </w:rPr>
        <w:br w:type="page"/>
      </w:r>
    </w:p>
    <w:p w14:paraId="2BCFE54D" w14:textId="77777777" w:rsidR="000B6B09" w:rsidRPr="00A74EC5" w:rsidRDefault="00000000" w:rsidP="00A74EC5">
      <w:pPr>
        <w:pStyle w:val="Heading2"/>
        <w:jc w:val="center"/>
        <w:rPr>
          <w:rFonts w:ascii="Times New Roman" w:hAnsi="Times New Roman" w:cs="Times New Roman"/>
          <w:color w:val="000000" w:themeColor="text1"/>
          <w:sz w:val="32"/>
          <w:szCs w:val="32"/>
        </w:rPr>
      </w:pPr>
      <w:proofErr w:type="spellStart"/>
      <w:r w:rsidRPr="00A74EC5">
        <w:rPr>
          <w:rFonts w:ascii="Times New Roman" w:hAnsi="Times New Roman" w:cs="Times New Roman"/>
          <w:color w:val="000000" w:themeColor="text1"/>
          <w:sz w:val="32"/>
          <w:szCs w:val="32"/>
        </w:rPr>
        <w:lastRenderedPageBreak/>
        <w:t>Chương</w:t>
      </w:r>
      <w:proofErr w:type="spellEnd"/>
      <w:r w:rsidRPr="00A74EC5">
        <w:rPr>
          <w:rFonts w:ascii="Times New Roman" w:hAnsi="Times New Roman" w:cs="Times New Roman"/>
          <w:color w:val="000000" w:themeColor="text1"/>
          <w:sz w:val="32"/>
          <w:szCs w:val="32"/>
        </w:rPr>
        <w:t xml:space="preserve"> 3: Giao </w:t>
      </w:r>
      <w:proofErr w:type="spellStart"/>
      <w:r w:rsidRPr="00A74EC5">
        <w:rPr>
          <w:rFonts w:ascii="Times New Roman" w:hAnsi="Times New Roman" w:cs="Times New Roman"/>
          <w:color w:val="000000" w:themeColor="text1"/>
          <w:sz w:val="32"/>
          <w:szCs w:val="32"/>
        </w:rPr>
        <w:t>tiếp</w:t>
      </w:r>
      <w:proofErr w:type="spellEnd"/>
      <w:r w:rsidRPr="00A74EC5">
        <w:rPr>
          <w:rFonts w:ascii="Times New Roman" w:hAnsi="Times New Roman" w:cs="Times New Roman"/>
          <w:color w:val="000000" w:themeColor="text1"/>
          <w:sz w:val="32"/>
          <w:szCs w:val="32"/>
        </w:rPr>
        <w:t xml:space="preserve"> trong công việc</w:t>
      </w:r>
    </w:p>
    <w:p w14:paraId="619C854D"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3.1 Khái niệm giao tiếp</w:t>
      </w:r>
    </w:p>
    <w:p w14:paraId="4CB2BC01"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Giao tiếp là quá trình truyền tải thông tin, ý tưởng và cảm xúc giữa các cá nhân/nhóm trong môi trường làm việc.</w:t>
      </w:r>
    </w:p>
    <w:p w14:paraId="7FE354D1"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3.2 Giao tiếp nội bộ và giao tiếp khách hàng/đối tác</w:t>
      </w:r>
    </w:p>
    <w:p w14:paraId="4F39C9B0"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Giao tiếp nội bộ: giữa đồng nghiệp, cấp trên - cấp dưới, giữa các phòng ban.</w:t>
      </w:r>
      <w:r w:rsidRPr="00A74EC5">
        <w:rPr>
          <w:rFonts w:ascii="Times New Roman" w:hAnsi="Times New Roman" w:cs="Times New Roman"/>
          <w:i/>
          <w:iCs/>
          <w:sz w:val="26"/>
          <w:szCs w:val="26"/>
        </w:rPr>
        <w:br/>
        <w:t>Giao tiếp bên ngoài: với khách hàng, đối tác, nhà cung cấp, truyền thông.</w:t>
      </w:r>
    </w:p>
    <w:p w14:paraId="76FB5733"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3.3 Kỹ năng giao tiếp cần thiết</w:t>
      </w:r>
    </w:p>
    <w:p w14:paraId="234D3FCF"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 Ngôn ngữ cơ thể: tư thế, ánh mắt, cử chỉ, nụ cười.</w:t>
      </w:r>
      <w:r w:rsidRPr="00A74EC5">
        <w:rPr>
          <w:rFonts w:ascii="Times New Roman" w:hAnsi="Times New Roman" w:cs="Times New Roman"/>
          <w:i/>
          <w:iCs/>
          <w:sz w:val="26"/>
          <w:szCs w:val="26"/>
        </w:rPr>
        <w:br/>
        <w:t>- Kỹ năng lắng nghe: chủ động lắng nghe, tóm tắt phản hồi.</w:t>
      </w:r>
      <w:r w:rsidRPr="00A74EC5">
        <w:rPr>
          <w:rFonts w:ascii="Times New Roman" w:hAnsi="Times New Roman" w:cs="Times New Roman"/>
          <w:i/>
          <w:iCs/>
          <w:sz w:val="26"/>
          <w:szCs w:val="26"/>
        </w:rPr>
        <w:br/>
        <w:t>- Kỹ năng đặt câu hỏi: rõ ràng, mở/đóng câu hỏi phù hợp.</w:t>
      </w:r>
      <w:r w:rsidRPr="00A74EC5">
        <w:rPr>
          <w:rFonts w:ascii="Times New Roman" w:hAnsi="Times New Roman" w:cs="Times New Roman"/>
          <w:i/>
          <w:iCs/>
          <w:sz w:val="26"/>
          <w:szCs w:val="26"/>
        </w:rPr>
        <w:br/>
        <w:t>- Kỹ năng phản hồi: phản hồi mang tính xây dựng và chuyên nghiệp.</w:t>
      </w:r>
    </w:p>
    <w:p w14:paraId="65959A79"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3.4 Phong cách giao tiếp của người Nhật (tham khảo)</w:t>
      </w:r>
    </w:p>
    <w:p w14:paraId="37540F97"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Phong cách lịch sự, khiêm tốn, lựa chọn từ ngữ cẩn trọng, tôn trọng thứ bậc và không làm mất mặt người khác.</w:t>
      </w:r>
    </w:p>
    <w:p w14:paraId="2EE6E275"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3.5 Giao tiếp trong các tình huống cụ thể</w:t>
      </w:r>
    </w:p>
    <w:p w14:paraId="6A8A6ABC" w14:textId="2582028A" w:rsidR="00A74EC5"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 Giao tiếp qua email: tiêu đề rõ ràng, nội dung ngắn gọn, lịch sự, có chữ ký.</w:t>
      </w:r>
      <w:r w:rsidRPr="00A74EC5">
        <w:rPr>
          <w:rFonts w:ascii="Times New Roman" w:hAnsi="Times New Roman" w:cs="Times New Roman"/>
          <w:i/>
          <w:iCs/>
          <w:sz w:val="26"/>
          <w:szCs w:val="26"/>
        </w:rPr>
        <w:br/>
        <w:t>- Giao tiếp qua điện thoại: mở đầu, xác nhận thông tin, kết thúc lịch sự.</w:t>
      </w:r>
      <w:r w:rsidRPr="00A74EC5">
        <w:rPr>
          <w:rFonts w:ascii="Times New Roman" w:hAnsi="Times New Roman" w:cs="Times New Roman"/>
          <w:i/>
          <w:iCs/>
          <w:sz w:val="26"/>
          <w:szCs w:val="26"/>
        </w:rPr>
        <w:br/>
        <w:t xml:space="preserve">- Giao tiếp trong cuộc họp: đúng giờ, chuẩn bị agenda, tôn trọng </w:t>
      </w:r>
      <w:proofErr w:type="spellStart"/>
      <w:r w:rsidRPr="00A74EC5">
        <w:rPr>
          <w:rFonts w:ascii="Times New Roman" w:hAnsi="Times New Roman" w:cs="Times New Roman"/>
          <w:i/>
          <w:iCs/>
          <w:sz w:val="26"/>
          <w:szCs w:val="26"/>
        </w:rPr>
        <w:t>thời</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gian</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phát</w:t>
      </w:r>
      <w:proofErr w:type="spellEnd"/>
      <w:r w:rsidRPr="00A74EC5">
        <w:rPr>
          <w:rFonts w:ascii="Times New Roman" w:hAnsi="Times New Roman" w:cs="Times New Roman"/>
          <w:i/>
          <w:iCs/>
          <w:sz w:val="26"/>
          <w:szCs w:val="26"/>
        </w:rPr>
        <w:t xml:space="preserve"> </w:t>
      </w:r>
      <w:proofErr w:type="spellStart"/>
      <w:r w:rsidRPr="00A74EC5">
        <w:rPr>
          <w:rFonts w:ascii="Times New Roman" w:hAnsi="Times New Roman" w:cs="Times New Roman"/>
          <w:i/>
          <w:iCs/>
          <w:sz w:val="26"/>
          <w:szCs w:val="26"/>
        </w:rPr>
        <w:t>biểu</w:t>
      </w:r>
      <w:proofErr w:type="spellEnd"/>
      <w:r w:rsidRPr="00A74EC5">
        <w:rPr>
          <w:rFonts w:ascii="Times New Roman" w:hAnsi="Times New Roman" w:cs="Times New Roman"/>
          <w:i/>
          <w:iCs/>
          <w:sz w:val="26"/>
          <w:szCs w:val="26"/>
        </w:rPr>
        <w:t>.</w:t>
      </w:r>
    </w:p>
    <w:p w14:paraId="324CBF6D" w14:textId="61107650" w:rsidR="00A74EC5" w:rsidRPr="00A74EC5" w:rsidRDefault="00A74EC5" w:rsidP="00A74EC5">
      <w:pPr>
        <w:rPr>
          <w:rFonts w:ascii="Times New Roman" w:hAnsi="Times New Roman" w:cs="Times New Roman"/>
          <w:sz w:val="26"/>
          <w:szCs w:val="26"/>
        </w:rPr>
      </w:pPr>
      <w:r>
        <w:rPr>
          <w:rFonts w:ascii="Times New Roman" w:hAnsi="Times New Roman" w:cs="Times New Roman"/>
          <w:sz w:val="26"/>
          <w:szCs w:val="26"/>
        </w:rPr>
        <w:br w:type="page"/>
      </w:r>
      <w:r w:rsidRPr="00A74EC5">
        <w:rPr>
          <w:rFonts w:ascii="Times New Roman" w:hAnsi="Times New Roman" w:cs="Times New Roman"/>
          <w:b/>
          <w:bCs/>
          <w:sz w:val="26"/>
          <w:szCs w:val="26"/>
          <w:lang w:val="vi-VN"/>
        </w:rPr>
        <w:lastRenderedPageBreak/>
        <w:t>1. Kỹ năng giao tiếp và ứng xử là gì?</w:t>
      </w:r>
    </w:p>
    <w:p w14:paraId="70643676" w14:textId="2626AAC2"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Kỹ năng giao tiếp và ứng xử là khả năng </w:t>
      </w:r>
      <w:r w:rsidRPr="00A74EC5">
        <w:rPr>
          <w:rFonts w:ascii="Times New Roman" w:hAnsi="Times New Roman" w:cs="Times New Roman"/>
          <w:b/>
          <w:bCs/>
          <w:sz w:val="26"/>
          <w:szCs w:val="26"/>
          <w:lang w:val="vi-VN"/>
        </w:rPr>
        <w:t>truyền đạt thông tin, cảm xúc, suy nghĩ</w:t>
      </w:r>
      <w:r w:rsidRPr="00A74EC5">
        <w:rPr>
          <w:rFonts w:ascii="Times New Roman" w:hAnsi="Times New Roman" w:cs="Times New Roman"/>
          <w:sz w:val="26"/>
          <w:szCs w:val="26"/>
          <w:lang w:val="vi-VN"/>
        </w:rPr>
        <w:t xml:space="preserve"> giữa người với người một cách </w:t>
      </w:r>
      <w:r w:rsidRPr="00A74EC5">
        <w:rPr>
          <w:rFonts w:ascii="Times New Roman" w:hAnsi="Times New Roman" w:cs="Times New Roman"/>
          <w:b/>
          <w:bCs/>
          <w:sz w:val="26"/>
          <w:szCs w:val="26"/>
          <w:lang w:val="vi-VN"/>
        </w:rPr>
        <w:t>phù hợp, hiệu quả và đúng mực</w:t>
      </w:r>
      <w:r w:rsidRPr="00A74EC5">
        <w:rPr>
          <w:rFonts w:ascii="Times New Roman" w:hAnsi="Times New Roman" w:cs="Times New Roman"/>
          <w:sz w:val="26"/>
          <w:szCs w:val="26"/>
          <w:lang w:val="vi-VN"/>
        </w:rPr>
        <w:t xml:space="preserve">, đồng thời biết </w:t>
      </w:r>
      <w:r w:rsidRPr="00A74EC5">
        <w:rPr>
          <w:rFonts w:ascii="Times New Roman" w:hAnsi="Times New Roman" w:cs="Times New Roman"/>
          <w:b/>
          <w:bCs/>
          <w:sz w:val="26"/>
          <w:szCs w:val="26"/>
          <w:lang w:val="vi-VN"/>
        </w:rPr>
        <w:t>cách phản ứng, cư xử đúng chuẩn mực xã hội</w:t>
      </w:r>
      <w:r w:rsidRPr="00A74EC5">
        <w:rPr>
          <w:rFonts w:ascii="Times New Roman" w:hAnsi="Times New Roman" w:cs="Times New Roman"/>
          <w:sz w:val="26"/>
          <w:szCs w:val="26"/>
          <w:lang w:val="vi-VN"/>
        </w:rPr>
        <w:t xml:space="preserve"> trong các tình huống khác nhau.</w:t>
      </w:r>
    </w:p>
    <w:p w14:paraId="4F8A4E1E"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2. Vì sao phải có kỹ năng giao tiếp và ứng xử?</w:t>
      </w:r>
    </w:p>
    <w:p w14:paraId="07E3BB7B"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Kỹ năng giao tiếp và ứng xử giúp:</w:t>
      </w:r>
    </w:p>
    <w:p w14:paraId="469C0459" w14:textId="77777777" w:rsidR="00A74EC5" w:rsidRPr="00A74EC5" w:rsidRDefault="00A74EC5">
      <w:pPr>
        <w:numPr>
          <w:ilvl w:val="0"/>
          <w:numId w:val="30"/>
        </w:numPr>
        <w:rPr>
          <w:rFonts w:ascii="Times New Roman" w:hAnsi="Times New Roman" w:cs="Times New Roman"/>
          <w:sz w:val="26"/>
          <w:szCs w:val="26"/>
          <w:lang w:val="vi-VN"/>
        </w:rPr>
      </w:pPr>
      <w:r w:rsidRPr="00A74EC5">
        <w:rPr>
          <w:rFonts w:ascii="Times New Roman" w:hAnsi="Times New Roman" w:cs="Times New Roman"/>
          <w:sz w:val="26"/>
          <w:szCs w:val="26"/>
          <w:lang w:val="vi-VN"/>
        </w:rPr>
        <w:t>Tạo mối quan hệ tốt đẹp với người khác</w:t>
      </w:r>
    </w:p>
    <w:p w14:paraId="6A5F99AE" w14:textId="77777777" w:rsidR="00A74EC5" w:rsidRPr="00A74EC5" w:rsidRDefault="00A74EC5">
      <w:pPr>
        <w:numPr>
          <w:ilvl w:val="0"/>
          <w:numId w:val="30"/>
        </w:numPr>
        <w:rPr>
          <w:rFonts w:ascii="Times New Roman" w:hAnsi="Times New Roman" w:cs="Times New Roman"/>
          <w:sz w:val="26"/>
          <w:szCs w:val="26"/>
          <w:lang w:val="vi-VN"/>
        </w:rPr>
      </w:pPr>
      <w:r w:rsidRPr="00A74EC5">
        <w:rPr>
          <w:rFonts w:ascii="Times New Roman" w:hAnsi="Times New Roman" w:cs="Times New Roman"/>
          <w:sz w:val="26"/>
          <w:szCs w:val="26"/>
          <w:lang w:val="vi-VN"/>
        </w:rPr>
        <w:t>Tránh hiểu lầm, xung đột không đáng có</w:t>
      </w:r>
    </w:p>
    <w:p w14:paraId="70978FC2" w14:textId="77777777" w:rsidR="00A74EC5" w:rsidRPr="00A74EC5" w:rsidRDefault="00A74EC5">
      <w:pPr>
        <w:numPr>
          <w:ilvl w:val="0"/>
          <w:numId w:val="30"/>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hiệu quả học tập và làm việc</w:t>
      </w:r>
    </w:p>
    <w:p w14:paraId="017306BB" w14:textId="77777777" w:rsidR="00A74EC5" w:rsidRPr="00A74EC5" w:rsidRDefault="00A74EC5">
      <w:pPr>
        <w:numPr>
          <w:ilvl w:val="0"/>
          <w:numId w:val="30"/>
        </w:numPr>
        <w:rPr>
          <w:rFonts w:ascii="Times New Roman" w:hAnsi="Times New Roman" w:cs="Times New Roman"/>
          <w:sz w:val="26"/>
          <w:szCs w:val="26"/>
          <w:lang w:val="vi-VN"/>
        </w:rPr>
      </w:pPr>
      <w:r w:rsidRPr="00A74EC5">
        <w:rPr>
          <w:rFonts w:ascii="Times New Roman" w:hAnsi="Times New Roman" w:cs="Times New Roman"/>
          <w:sz w:val="26"/>
          <w:szCs w:val="26"/>
          <w:lang w:val="vi-VN"/>
        </w:rPr>
        <w:t>Thể hiện sự chuyên nghiệp và văn minh</w:t>
      </w:r>
    </w:p>
    <w:p w14:paraId="0F0422D6" w14:textId="2B7AC067" w:rsidR="00A74EC5" w:rsidRPr="00A74EC5" w:rsidRDefault="00A74EC5">
      <w:pPr>
        <w:numPr>
          <w:ilvl w:val="0"/>
          <w:numId w:val="30"/>
        </w:numPr>
        <w:rPr>
          <w:rFonts w:ascii="Times New Roman" w:hAnsi="Times New Roman" w:cs="Times New Roman"/>
          <w:sz w:val="26"/>
          <w:szCs w:val="26"/>
          <w:lang w:val="vi-VN"/>
        </w:rPr>
      </w:pPr>
      <w:r w:rsidRPr="00A74EC5">
        <w:rPr>
          <w:rFonts w:ascii="Times New Roman" w:hAnsi="Times New Roman" w:cs="Times New Roman"/>
          <w:sz w:val="26"/>
          <w:szCs w:val="26"/>
          <w:lang w:val="vi-VN"/>
        </w:rPr>
        <w:t>Góp phần vào thành công cá nhân và tập thể</w:t>
      </w:r>
    </w:p>
    <w:p w14:paraId="2CB9203B"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3. Để giao tiếp và ứng xử phù hợp thì cần phải làm gì?</w:t>
      </w:r>
    </w:p>
    <w:p w14:paraId="55164745"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giao tiếp và ứng xử phù hợp cần:</w:t>
      </w:r>
    </w:p>
    <w:p w14:paraId="52B8FD5E" w14:textId="77777777" w:rsidR="00A74EC5" w:rsidRPr="00A74EC5" w:rsidRDefault="00A74EC5">
      <w:pPr>
        <w:numPr>
          <w:ilvl w:val="0"/>
          <w:numId w:val="31"/>
        </w:numPr>
        <w:rPr>
          <w:rFonts w:ascii="Times New Roman" w:hAnsi="Times New Roman" w:cs="Times New Roman"/>
          <w:sz w:val="26"/>
          <w:szCs w:val="26"/>
          <w:lang w:val="vi-VN"/>
        </w:rPr>
      </w:pPr>
      <w:r w:rsidRPr="00A74EC5">
        <w:rPr>
          <w:rFonts w:ascii="Times New Roman" w:hAnsi="Times New Roman" w:cs="Times New Roman"/>
          <w:sz w:val="26"/>
          <w:szCs w:val="26"/>
          <w:lang w:val="vi-VN"/>
        </w:rPr>
        <w:t>Hiểu rõ đối tượng giao tiếp</w:t>
      </w:r>
    </w:p>
    <w:p w14:paraId="1DDCD279" w14:textId="77777777" w:rsidR="00A74EC5" w:rsidRPr="00A74EC5" w:rsidRDefault="00A74EC5">
      <w:pPr>
        <w:numPr>
          <w:ilvl w:val="0"/>
          <w:numId w:val="31"/>
        </w:numPr>
        <w:rPr>
          <w:rFonts w:ascii="Times New Roman" w:hAnsi="Times New Roman" w:cs="Times New Roman"/>
          <w:sz w:val="26"/>
          <w:szCs w:val="26"/>
          <w:lang w:val="vi-VN"/>
        </w:rPr>
      </w:pPr>
      <w:r w:rsidRPr="00A74EC5">
        <w:rPr>
          <w:rFonts w:ascii="Times New Roman" w:hAnsi="Times New Roman" w:cs="Times New Roman"/>
          <w:sz w:val="26"/>
          <w:szCs w:val="26"/>
          <w:lang w:val="vi-VN"/>
        </w:rPr>
        <w:t>Lắng nghe và tôn trọng người khác</w:t>
      </w:r>
    </w:p>
    <w:p w14:paraId="3B831ED5" w14:textId="77777777" w:rsidR="00A74EC5" w:rsidRPr="00A74EC5" w:rsidRDefault="00A74EC5">
      <w:pPr>
        <w:numPr>
          <w:ilvl w:val="0"/>
          <w:numId w:val="31"/>
        </w:numPr>
        <w:rPr>
          <w:rFonts w:ascii="Times New Roman" w:hAnsi="Times New Roman" w:cs="Times New Roman"/>
          <w:sz w:val="26"/>
          <w:szCs w:val="26"/>
          <w:lang w:val="vi-VN"/>
        </w:rPr>
      </w:pPr>
      <w:r w:rsidRPr="00A74EC5">
        <w:rPr>
          <w:rFonts w:ascii="Times New Roman" w:hAnsi="Times New Roman" w:cs="Times New Roman"/>
          <w:sz w:val="26"/>
          <w:szCs w:val="26"/>
          <w:lang w:val="vi-VN"/>
        </w:rPr>
        <w:t>Sử dụng ngôn từ lịch sự, rõ ràng</w:t>
      </w:r>
    </w:p>
    <w:p w14:paraId="3042B808" w14:textId="77777777" w:rsidR="00A74EC5" w:rsidRPr="00A74EC5" w:rsidRDefault="00A74EC5">
      <w:pPr>
        <w:numPr>
          <w:ilvl w:val="0"/>
          <w:numId w:val="31"/>
        </w:numPr>
        <w:rPr>
          <w:rFonts w:ascii="Times New Roman" w:hAnsi="Times New Roman" w:cs="Times New Roman"/>
          <w:sz w:val="26"/>
          <w:szCs w:val="26"/>
          <w:lang w:val="vi-VN"/>
        </w:rPr>
      </w:pPr>
      <w:r w:rsidRPr="00A74EC5">
        <w:rPr>
          <w:rFonts w:ascii="Times New Roman" w:hAnsi="Times New Roman" w:cs="Times New Roman"/>
          <w:sz w:val="26"/>
          <w:szCs w:val="26"/>
          <w:lang w:val="vi-VN"/>
        </w:rPr>
        <w:t>Kiểm soát cảm xúc cá nhân</w:t>
      </w:r>
    </w:p>
    <w:p w14:paraId="72660F25" w14:textId="54D8C090" w:rsidR="00A74EC5" w:rsidRPr="00A74EC5" w:rsidRDefault="00A74EC5">
      <w:pPr>
        <w:numPr>
          <w:ilvl w:val="0"/>
          <w:numId w:val="31"/>
        </w:numPr>
        <w:rPr>
          <w:rFonts w:ascii="Times New Roman" w:hAnsi="Times New Roman" w:cs="Times New Roman"/>
          <w:sz w:val="26"/>
          <w:szCs w:val="26"/>
          <w:lang w:val="vi-VN"/>
        </w:rPr>
      </w:pPr>
      <w:r w:rsidRPr="00A74EC5">
        <w:rPr>
          <w:rFonts w:ascii="Times New Roman" w:hAnsi="Times New Roman" w:cs="Times New Roman"/>
          <w:sz w:val="26"/>
          <w:szCs w:val="26"/>
          <w:lang w:val="vi-VN"/>
        </w:rPr>
        <w:t>Chọn cách ứng xử phù hợp với hoàn cảnh</w:t>
      </w:r>
    </w:p>
    <w:p w14:paraId="505FE65E"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4. Để lựa chọn trang phục phù hợp cần lưu ý những vấn đề gì?</w:t>
      </w:r>
    </w:p>
    <w:p w14:paraId="0A157B98"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Khi lựa chọn trang phục cần chú ý:</w:t>
      </w:r>
    </w:p>
    <w:p w14:paraId="753328B8" w14:textId="77777777" w:rsidR="00A74EC5" w:rsidRPr="00A74EC5" w:rsidRDefault="00A74EC5">
      <w:pPr>
        <w:numPr>
          <w:ilvl w:val="0"/>
          <w:numId w:val="32"/>
        </w:numPr>
        <w:rPr>
          <w:rFonts w:ascii="Times New Roman" w:hAnsi="Times New Roman" w:cs="Times New Roman"/>
          <w:sz w:val="26"/>
          <w:szCs w:val="26"/>
          <w:lang w:val="vi-VN"/>
        </w:rPr>
      </w:pPr>
      <w:r w:rsidRPr="00A74EC5">
        <w:rPr>
          <w:rFonts w:ascii="Times New Roman" w:hAnsi="Times New Roman" w:cs="Times New Roman"/>
          <w:sz w:val="26"/>
          <w:szCs w:val="26"/>
          <w:lang w:val="vi-VN"/>
        </w:rPr>
        <w:t>Phù hợp môi trường (trường học, công sở, sự kiện…)</w:t>
      </w:r>
    </w:p>
    <w:p w14:paraId="46AE0504" w14:textId="77777777" w:rsidR="00A74EC5" w:rsidRPr="00A74EC5" w:rsidRDefault="00A74EC5">
      <w:pPr>
        <w:numPr>
          <w:ilvl w:val="0"/>
          <w:numId w:val="32"/>
        </w:numPr>
        <w:rPr>
          <w:rFonts w:ascii="Times New Roman" w:hAnsi="Times New Roman" w:cs="Times New Roman"/>
          <w:sz w:val="26"/>
          <w:szCs w:val="26"/>
          <w:lang w:val="vi-VN"/>
        </w:rPr>
      </w:pPr>
      <w:r w:rsidRPr="00A74EC5">
        <w:rPr>
          <w:rFonts w:ascii="Times New Roman" w:hAnsi="Times New Roman" w:cs="Times New Roman"/>
          <w:sz w:val="26"/>
          <w:szCs w:val="26"/>
          <w:lang w:val="vi-VN"/>
        </w:rPr>
        <w:t>Gọn gàng, sạch sẽ, lịch sự</w:t>
      </w:r>
    </w:p>
    <w:p w14:paraId="1D035321" w14:textId="77777777" w:rsidR="00A74EC5" w:rsidRPr="00A74EC5" w:rsidRDefault="00A74EC5">
      <w:pPr>
        <w:numPr>
          <w:ilvl w:val="0"/>
          <w:numId w:val="32"/>
        </w:numPr>
        <w:rPr>
          <w:rFonts w:ascii="Times New Roman" w:hAnsi="Times New Roman" w:cs="Times New Roman"/>
          <w:sz w:val="26"/>
          <w:szCs w:val="26"/>
          <w:lang w:val="vi-VN"/>
        </w:rPr>
      </w:pPr>
      <w:r w:rsidRPr="00A74EC5">
        <w:rPr>
          <w:rFonts w:ascii="Times New Roman" w:hAnsi="Times New Roman" w:cs="Times New Roman"/>
          <w:sz w:val="26"/>
          <w:szCs w:val="26"/>
          <w:lang w:val="vi-VN"/>
        </w:rPr>
        <w:t>Phù hợp với lứa tuổi và hoàn cảnh</w:t>
      </w:r>
    </w:p>
    <w:p w14:paraId="2398E950" w14:textId="77777777" w:rsidR="00A74EC5" w:rsidRPr="00A74EC5" w:rsidRDefault="00A74EC5">
      <w:pPr>
        <w:numPr>
          <w:ilvl w:val="0"/>
          <w:numId w:val="32"/>
        </w:numPr>
        <w:rPr>
          <w:rFonts w:ascii="Times New Roman" w:hAnsi="Times New Roman" w:cs="Times New Roman"/>
          <w:sz w:val="26"/>
          <w:szCs w:val="26"/>
          <w:lang w:val="vi-VN"/>
        </w:rPr>
      </w:pPr>
      <w:r w:rsidRPr="00A74EC5">
        <w:rPr>
          <w:rFonts w:ascii="Times New Roman" w:hAnsi="Times New Roman" w:cs="Times New Roman"/>
          <w:sz w:val="26"/>
          <w:szCs w:val="26"/>
          <w:lang w:val="vi-VN"/>
        </w:rPr>
        <w:t>Không phản cảm, không quá cầu kỳ</w:t>
      </w:r>
    </w:p>
    <w:p w14:paraId="4F6F3136" w14:textId="69F8BC96" w:rsidR="00A74EC5" w:rsidRPr="00A74EC5" w:rsidRDefault="00A74EC5">
      <w:pPr>
        <w:numPr>
          <w:ilvl w:val="0"/>
          <w:numId w:val="32"/>
        </w:numPr>
        <w:rPr>
          <w:rFonts w:ascii="Times New Roman" w:hAnsi="Times New Roman" w:cs="Times New Roman"/>
          <w:sz w:val="26"/>
          <w:szCs w:val="26"/>
          <w:lang w:val="vi-VN"/>
        </w:rPr>
      </w:pPr>
      <w:r w:rsidRPr="00A74EC5">
        <w:rPr>
          <w:rFonts w:ascii="Times New Roman" w:hAnsi="Times New Roman" w:cs="Times New Roman"/>
          <w:sz w:val="26"/>
          <w:szCs w:val="26"/>
          <w:lang w:val="vi-VN"/>
        </w:rPr>
        <w:t>Thể hiện sự tôn trọng người đối diện</w:t>
      </w:r>
    </w:p>
    <w:p w14:paraId="77BFCFFD"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lastRenderedPageBreak/>
        <w:t>5. Giao tiếp là gì? Cho ví dụ về giao tiếp?</w:t>
      </w:r>
    </w:p>
    <w:p w14:paraId="149B01EB"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Giao tiếp là quá trình </w:t>
      </w:r>
      <w:r w:rsidRPr="00A74EC5">
        <w:rPr>
          <w:rFonts w:ascii="Times New Roman" w:hAnsi="Times New Roman" w:cs="Times New Roman"/>
          <w:b/>
          <w:bCs/>
          <w:sz w:val="26"/>
          <w:szCs w:val="26"/>
          <w:lang w:val="vi-VN"/>
        </w:rPr>
        <w:t>trao đổi thông tin, suy nghĩ, cảm xúc</w:t>
      </w:r>
      <w:r w:rsidRPr="00A74EC5">
        <w:rPr>
          <w:rFonts w:ascii="Times New Roman" w:hAnsi="Times New Roman" w:cs="Times New Roman"/>
          <w:sz w:val="26"/>
          <w:szCs w:val="26"/>
          <w:lang w:val="vi-VN"/>
        </w:rPr>
        <w:t xml:space="preserve"> giữa con người với nhau thông qua nhiều hình thức khác nhau.</w:t>
      </w:r>
    </w:p>
    <w:p w14:paraId="73E7AB54" w14:textId="66CEC929"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Ví dụ:</w:t>
      </w:r>
      <w:r w:rsidRPr="00A74EC5">
        <w:rPr>
          <w:rFonts w:ascii="Times New Roman" w:hAnsi="Times New Roman" w:cs="Times New Roman"/>
          <w:sz w:val="26"/>
          <w:szCs w:val="26"/>
          <w:lang w:val="vi-VN"/>
        </w:rPr>
        <w:br/>
        <w:t>Sinh viên trao đổi bài học với giảng viên; nhân viên báo cáo công việc với cấp trên.</w:t>
      </w:r>
    </w:p>
    <w:p w14:paraId="19A4BB91"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6. Giao tiếp có thể thực hiện thông qua những hình thức nào?</w:t>
      </w:r>
    </w:p>
    <w:p w14:paraId="5FBC5B8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có thể thực hiện qua:</w:t>
      </w:r>
    </w:p>
    <w:p w14:paraId="580F35AF" w14:textId="77777777" w:rsidR="00A74EC5" w:rsidRPr="00A74EC5" w:rsidRDefault="00A74EC5">
      <w:pPr>
        <w:numPr>
          <w:ilvl w:val="0"/>
          <w:numId w:val="33"/>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bằng lời nói (trực tiếp, điện thoại)</w:t>
      </w:r>
    </w:p>
    <w:p w14:paraId="5A8B61E6" w14:textId="77777777" w:rsidR="00A74EC5" w:rsidRPr="00A74EC5" w:rsidRDefault="00A74EC5">
      <w:pPr>
        <w:numPr>
          <w:ilvl w:val="0"/>
          <w:numId w:val="33"/>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bằng văn bản (</w:t>
      </w:r>
      <w:proofErr w:type="spellStart"/>
      <w:r w:rsidRPr="00A74EC5">
        <w:rPr>
          <w:rFonts w:ascii="Times New Roman" w:hAnsi="Times New Roman" w:cs="Times New Roman"/>
          <w:sz w:val="26"/>
          <w:szCs w:val="26"/>
          <w:lang w:val="vi-VN"/>
        </w:rPr>
        <w:t>email</w:t>
      </w:r>
      <w:proofErr w:type="spellEnd"/>
      <w:r w:rsidRPr="00A74EC5">
        <w:rPr>
          <w:rFonts w:ascii="Times New Roman" w:hAnsi="Times New Roman" w:cs="Times New Roman"/>
          <w:sz w:val="26"/>
          <w:szCs w:val="26"/>
          <w:lang w:val="vi-VN"/>
        </w:rPr>
        <w:t>, tin nhắn, báo cáo)</w:t>
      </w:r>
    </w:p>
    <w:p w14:paraId="3037A0E7" w14:textId="77777777" w:rsidR="00A74EC5" w:rsidRPr="00A74EC5" w:rsidRDefault="00A74EC5">
      <w:pPr>
        <w:numPr>
          <w:ilvl w:val="0"/>
          <w:numId w:val="33"/>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phi ngôn ngữ (ánh mắt, cử chỉ, nét mặt)</w:t>
      </w:r>
    </w:p>
    <w:p w14:paraId="51DF162B" w14:textId="6EB62893" w:rsidR="00A74EC5" w:rsidRPr="00A74EC5" w:rsidRDefault="00A74EC5">
      <w:pPr>
        <w:numPr>
          <w:ilvl w:val="0"/>
          <w:numId w:val="33"/>
        </w:num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Giao tiếp qua phương tiện công nghệ (mạng xã hội, họp </w:t>
      </w:r>
      <w:proofErr w:type="spellStart"/>
      <w:r w:rsidRPr="00A74EC5">
        <w:rPr>
          <w:rFonts w:ascii="Times New Roman" w:hAnsi="Times New Roman" w:cs="Times New Roman"/>
          <w:sz w:val="26"/>
          <w:szCs w:val="26"/>
          <w:lang w:val="vi-VN"/>
        </w:rPr>
        <w:t>online</w:t>
      </w:r>
      <w:proofErr w:type="spellEnd"/>
      <w:r w:rsidRPr="00A74EC5">
        <w:rPr>
          <w:rFonts w:ascii="Times New Roman" w:hAnsi="Times New Roman" w:cs="Times New Roman"/>
          <w:sz w:val="26"/>
          <w:szCs w:val="26"/>
          <w:lang w:val="vi-VN"/>
        </w:rPr>
        <w:t>)</w:t>
      </w:r>
    </w:p>
    <w:p w14:paraId="76624DA7"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7. Theo anh/chị mục đích của việc giao tiếp là gì?</w:t>
      </w:r>
    </w:p>
    <w:p w14:paraId="3449FE4C"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Mục đích của giao tiếp là:</w:t>
      </w:r>
    </w:p>
    <w:p w14:paraId="15AD828D" w14:textId="77777777" w:rsidR="00A74EC5" w:rsidRPr="00A74EC5" w:rsidRDefault="00A74EC5">
      <w:pPr>
        <w:numPr>
          <w:ilvl w:val="0"/>
          <w:numId w:val="34"/>
        </w:numPr>
        <w:rPr>
          <w:rFonts w:ascii="Times New Roman" w:hAnsi="Times New Roman" w:cs="Times New Roman"/>
          <w:sz w:val="26"/>
          <w:szCs w:val="26"/>
          <w:lang w:val="vi-VN"/>
        </w:rPr>
      </w:pPr>
      <w:r w:rsidRPr="00A74EC5">
        <w:rPr>
          <w:rFonts w:ascii="Times New Roman" w:hAnsi="Times New Roman" w:cs="Times New Roman"/>
          <w:sz w:val="26"/>
          <w:szCs w:val="26"/>
          <w:lang w:val="vi-VN"/>
        </w:rPr>
        <w:t>Truyền đạt và tiếp nhận thông tin</w:t>
      </w:r>
    </w:p>
    <w:p w14:paraId="3C762600" w14:textId="77777777" w:rsidR="00A74EC5" w:rsidRPr="00A74EC5" w:rsidRDefault="00A74EC5">
      <w:pPr>
        <w:numPr>
          <w:ilvl w:val="0"/>
          <w:numId w:val="34"/>
        </w:numPr>
        <w:rPr>
          <w:rFonts w:ascii="Times New Roman" w:hAnsi="Times New Roman" w:cs="Times New Roman"/>
          <w:sz w:val="26"/>
          <w:szCs w:val="26"/>
          <w:lang w:val="vi-VN"/>
        </w:rPr>
      </w:pPr>
      <w:r w:rsidRPr="00A74EC5">
        <w:rPr>
          <w:rFonts w:ascii="Times New Roman" w:hAnsi="Times New Roman" w:cs="Times New Roman"/>
          <w:sz w:val="26"/>
          <w:szCs w:val="26"/>
          <w:lang w:val="vi-VN"/>
        </w:rPr>
        <w:t>Hiểu và được hiểu</w:t>
      </w:r>
    </w:p>
    <w:p w14:paraId="1B9CB27B" w14:textId="77777777" w:rsidR="00A74EC5" w:rsidRPr="00A74EC5" w:rsidRDefault="00A74EC5">
      <w:pPr>
        <w:numPr>
          <w:ilvl w:val="0"/>
          <w:numId w:val="34"/>
        </w:numPr>
        <w:rPr>
          <w:rFonts w:ascii="Times New Roman" w:hAnsi="Times New Roman" w:cs="Times New Roman"/>
          <w:sz w:val="26"/>
          <w:szCs w:val="26"/>
          <w:lang w:val="vi-VN"/>
        </w:rPr>
      </w:pPr>
      <w:r w:rsidRPr="00A74EC5">
        <w:rPr>
          <w:rFonts w:ascii="Times New Roman" w:hAnsi="Times New Roman" w:cs="Times New Roman"/>
          <w:sz w:val="26"/>
          <w:szCs w:val="26"/>
          <w:lang w:val="vi-VN"/>
        </w:rPr>
        <w:t>Xây dựng mối quan hệ</w:t>
      </w:r>
    </w:p>
    <w:p w14:paraId="6577E269" w14:textId="77777777" w:rsidR="00A74EC5" w:rsidRPr="00A74EC5" w:rsidRDefault="00A74EC5">
      <w:pPr>
        <w:numPr>
          <w:ilvl w:val="0"/>
          <w:numId w:val="34"/>
        </w:numPr>
        <w:rPr>
          <w:rFonts w:ascii="Times New Roman" w:hAnsi="Times New Roman" w:cs="Times New Roman"/>
          <w:sz w:val="26"/>
          <w:szCs w:val="26"/>
          <w:lang w:val="vi-VN"/>
        </w:rPr>
      </w:pPr>
      <w:r w:rsidRPr="00A74EC5">
        <w:rPr>
          <w:rFonts w:ascii="Times New Roman" w:hAnsi="Times New Roman" w:cs="Times New Roman"/>
          <w:sz w:val="26"/>
          <w:szCs w:val="26"/>
          <w:lang w:val="vi-VN"/>
        </w:rPr>
        <w:t>Phối hợp trong công việc</w:t>
      </w:r>
    </w:p>
    <w:p w14:paraId="01E5F799" w14:textId="1017CD15" w:rsidR="00A74EC5" w:rsidRPr="00A74EC5" w:rsidRDefault="00A74EC5">
      <w:pPr>
        <w:numPr>
          <w:ilvl w:val="0"/>
          <w:numId w:val="34"/>
        </w:numPr>
        <w:rPr>
          <w:rFonts w:ascii="Times New Roman" w:hAnsi="Times New Roman" w:cs="Times New Roman"/>
          <w:sz w:val="26"/>
          <w:szCs w:val="26"/>
          <w:lang w:val="vi-VN"/>
        </w:rPr>
      </w:pPr>
      <w:r w:rsidRPr="00A74EC5">
        <w:rPr>
          <w:rFonts w:ascii="Times New Roman" w:hAnsi="Times New Roman" w:cs="Times New Roman"/>
          <w:sz w:val="26"/>
          <w:szCs w:val="26"/>
          <w:lang w:val="vi-VN"/>
        </w:rPr>
        <w:t>Giải quyết vấn đề và xung đột</w:t>
      </w:r>
    </w:p>
    <w:p w14:paraId="6E584C9F"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8. Theo anh/chị giao tiếp có vai trò gì?</w:t>
      </w:r>
    </w:p>
    <w:p w14:paraId="4C8057C4"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có vai trò:</w:t>
      </w:r>
    </w:p>
    <w:p w14:paraId="72B3C940" w14:textId="77777777" w:rsidR="00A74EC5" w:rsidRPr="00A74EC5" w:rsidRDefault="00A74EC5">
      <w:pPr>
        <w:numPr>
          <w:ilvl w:val="0"/>
          <w:numId w:val="35"/>
        </w:numPr>
        <w:rPr>
          <w:rFonts w:ascii="Times New Roman" w:hAnsi="Times New Roman" w:cs="Times New Roman"/>
          <w:sz w:val="26"/>
          <w:szCs w:val="26"/>
          <w:lang w:val="vi-VN"/>
        </w:rPr>
      </w:pPr>
      <w:r w:rsidRPr="00A74EC5">
        <w:rPr>
          <w:rFonts w:ascii="Times New Roman" w:hAnsi="Times New Roman" w:cs="Times New Roman"/>
          <w:sz w:val="26"/>
          <w:szCs w:val="26"/>
          <w:lang w:val="vi-VN"/>
        </w:rPr>
        <w:t>Kết nối con người với nhau</w:t>
      </w:r>
    </w:p>
    <w:p w14:paraId="763C8E4A" w14:textId="77777777" w:rsidR="00A74EC5" w:rsidRPr="00A74EC5" w:rsidRDefault="00A74EC5">
      <w:pPr>
        <w:numPr>
          <w:ilvl w:val="0"/>
          <w:numId w:val="35"/>
        </w:numPr>
        <w:rPr>
          <w:rFonts w:ascii="Times New Roman" w:hAnsi="Times New Roman" w:cs="Times New Roman"/>
          <w:sz w:val="26"/>
          <w:szCs w:val="26"/>
          <w:lang w:val="vi-VN"/>
        </w:rPr>
      </w:pPr>
      <w:r w:rsidRPr="00A74EC5">
        <w:rPr>
          <w:rFonts w:ascii="Times New Roman" w:hAnsi="Times New Roman" w:cs="Times New Roman"/>
          <w:sz w:val="26"/>
          <w:szCs w:val="26"/>
          <w:lang w:val="vi-VN"/>
        </w:rPr>
        <w:t>Là nền tảng của mọi hoạt động xã hội</w:t>
      </w:r>
    </w:p>
    <w:p w14:paraId="0C2B9869" w14:textId="77777777" w:rsidR="00A74EC5" w:rsidRPr="00A74EC5" w:rsidRDefault="00A74EC5">
      <w:pPr>
        <w:numPr>
          <w:ilvl w:val="0"/>
          <w:numId w:val="35"/>
        </w:numPr>
        <w:rPr>
          <w:rFonts w:ascii="Times New Roman" w:hAnsi="Times New Roman" w:cs="Times New Roman"/>
          <w:sz w:val="26"/>
          <w:szCs w:val="26"/>
          <w:lang w:val="vi-VN"/>
        </w:rPr>
      </w:pPr>
      <w:r w:rsidRPr="00A74EC5">
        <w:rPr>
          <w:rFonts w:ascii="Times New Roman" w:hAnsi="Times New Roman" w:cs="Times New Roman"/>
          <w:sz w:val="26"/>
          <w:szCs w:val="26"/>
          <w:lang w:val="vi-VN"/>
        </w:rPr>
        <w:t>Quyết định hiệu quả làm việc nhóm</w:t>
      </w:r>
    </w:p>
    <w:p w14:paraId="506B6732" w14:textId="2856994E" w:rsidR="00A74EC5" w:rsidRPr="00A74EC5" w:rsidRDefault="00A74EC5">
      <w:pPr>
        <w:numPr>
          <w:ilvl w:val="0"/>
          <w:numId w:val="35"/>
        </w:numPr>
        <w:rPr>
          <w:rFonts w:ascii="Times New Roman" w:hAnsi="Times New Roman" w:cs="Times New Roman"/>
          <w:sz w:val="26"/>
          <w:szCs w:val="26"/>
          <w:lang w:val="vi-VN"/>
        </w:rPr>
      </w:pPr>
      <w:r w:rsidRPr="00A74EC5">
        <w:rPr>
          <w:rFonts w:ascii="Times New Roman" w:hAnsi="Times New Roman" w:cs="Times New Roman"/>
          <w:sz w:val="26"/>
          <w:szCs w:val="26"/>
          <w:lang w:val="vi-VN"/>
        </w:rPr>
        <w:t>Góp phần hình thành nhân cách và phong cách làm việc</w:t>
      </w:r>
    </w:p>
    <w:p w14:paraId="4362BF1B"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lastRenderedPageBreak/>
        <w:t>9. Theo anh/chị để rèn luyện kỹ năng giao tiếp hiệu quả thì cần phải làm gì?</w:t>
      </w:r>
    </w:p>
    <w:p w14:paraId="3E4A55C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rèn luyện kỹ năng giao tiếp hiệu quả cần:</w:t>
      </w:r>
    </w:p>
    <w:p w14:paraId="44C8E358" w14:textId="77777777" w:rsidR="00A74EC5" w:rsidRPr="00A74EC5" w:rsidRDefault="00A74EC5">
      <w:pPr>
        <w:numPr>
          <w:ilvl w:val="0"/>
          <w:numId w:val="36"/>
        </w:numPr>
        <w:rPr>
          <w:rFonts w:ascii="Times New Roman" w:hAnsi="Times New Roman" w:cs="Times New Roman"/>
          <w:sz w:val="26"/>
          <w:szCs w:val="26"/>
          <w:lang w:val="vi-VN"/>
        </w:rPr>
      </w:pPr>
      <w:r w:rsidRPr="00A74EC5">
        <w:rPr>
          <w:rFonts w:ascii="Times New Roman" w:hAnsi="Times New Roman" w:cs="Times New Roman"/>
          <w:sz w:val="26"/>
          <w:szCs w:val="26"/>
          <w:lang w:val="vi-VN"/>
        </w:rPr>
        <w:t>Chủ động giao tiếp với mọi người</w:t>
      </w:r>
    </w:p>
    <w:p w14:paraId="69C68813" w14:textId="77777777" w:rsidR="00A74EC5" w:rsidRPr="00A74EC5" w:rsidRDefault="00A74EC5">
      <w:pPr>
        <w:numPr>
          <w:ilvl w:val="0"/>
          <w:numId w:val="36"/>
        </w:numPr>
        <w:rPr>
          <w:rFonts w:ascii="Times New Roman" w:hAnsi="Times New Roman" w:cs="Times New Roman"/>
          <w:sz w:val="26"/>
          <w:szCs w:val="26"/>
          <w:lang w:val="vi-VN"/>
        </w:rPr>
      </w:pPr>
      <w:r w:rsidRPr="00A74EC5">
        <w:rPr>
          <w:rFonts w:ascii="Times New Roman" w:hAnsi="Times New Roman" w:cs="Times New Roman"/>
          <w:sz w:val="26"/>
          <w:szCs w:val="26"/>
          <w:lang w:val="vi-VN"/>
        </w:rPr>
        <w:t>Rèn luyện kỹ năng lắng nghe</w:t>
      </w:r>
    </w:p>
    <w:p w14:paraId="005F2A55" w14:textId="77777777" w:rsidR="00A74EC5" w:rsidRPr="00A74EC5" w:rsidRDefault="00A74EC5">
      <w:pPr>
        <w:numPr>
          <w:ilvl w:val="0"/>
          <w:numId w:val="36"/>
        </w:numPr>
        <w:rPr>
          <w:rFonts w:ascii="Times New Roman" w:hAnsi="Times New Roman" w:cs="Times New Roman"/>
          <w:sz w:val="26"/>
          <w:szCs w:val="26"/>
          <w:lang w:val="vi-VN"/>
        </w:rPr>
      </w:pPr>
      <w:r w:rsidRPr="00A74EC5">
        <w:rPr>
          <w:rFonts w:ascii="Times New Roman" w:hAnsi="Times New Roman" w:cs="Times New Roman"/>
          <w:sz w:val="26"/>
          <w:szCs w:val="26"/>
          <w:lang w:val="vi-VN"/>
        </w:rPr>
        <w:t>Học cách diễn đạt rõ ràng, mạch lạc</w:t>
      </w:r>
    </w:p>
    <w:p w14:paraId="5DE7A1CB" w14:textId="77777777" w:rsidR="00A74EC5" w:rsidRPr="00A74EC5" w:rsidRDefault="00A74EC5">
      <w:pPr>
        <w:numPr>
          <w:ilvl w:val="0"/>
          <w:numId w:val="36"/>
        </w:numPr>
        <w:rPr>
          <w:rFonts w:ascii="Times New Roman" w:hAnsi="Times New Roman" w:cs="Times New Roman"/>
          <w:sz w:val="26"/>
          <w:szCs w:val="26"/>
          <w:lang w:val="vi-VN"/>
        </w:rPr>
      </w:pPr>
      <w:r w:rsidRPr="00A74EC5">
        <w:rPr>
          <w:rFonts w:ascii="Times New Roman" w:hAnsi="Times New Roman" w:cs="Times New Roman"/>
          <w:sz w:val="26"/>
          <w:szCs w:val="26"/>
          <w:lang w:val="vi-VN"/>
        </w:rPr>
        <w:t>Quan sát và học hỏi từ người khác</w:t>
      </w:r>
    </w:p>
    <w:p w14:paraId="458869DF" w14:textId="53B933A5" w:rsidR="00A74EC5" w:rsidRPr="00A74EC5" w:rsidRDefault="00A74EC5">
      <w:pPr>
        <w:numPr>
          <w:ilvl w:val="0"/>
          <w:numId w:val="36"/>
        </w:numPr>
        <w:rPr>
          <w:rFonts w:ascii="Times New Roman" w:hAnsi="Times New Roman" w:cs="Times New Roman"/>
          <w:sz w:val="26"/>
          <w:szCs w:val="26"/>
          <w:lang w:val="vi-VN"/>
        </w:rPr>
      </w:pPr>
      <w:r w:rsidRPr="00A74EC5">
        <w:rPr>
          <w:rFonts w:ascii="Times New Roman" w:hAnsi="Times New Roman" w:cs="Times New Roman"/>
          <w:sz w:val="26"/>
          <w:szCs w:val="26"/>
          <w:lang w:val="vi-VN"/>
        </w:rPr>
        <w:t>Tự đánh giá và rút kinh nghiệm sau mỗi lần giao tiếp</w:t>
      </w:r>
    </w:p>
    <w:p w14:paraId="1D5279BD"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10. Theo anh/chị một số lỗi cần tránh trong giao tiếp là gì?</w:t>
      </w:r>
    </w:p>
    <w:p w14:paraId="00150674"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Một số lỗi cần tránh trong giao tiếp:</w:t>
      </w:r>
    </w:p>
    <w:p w14:paraId="41A54BDC" w14:textId="77777777" w:rsidR="00A74EC5" w:rsidRPr="00A74EC5" w:rsidRDefault="00A74EC5">
      <w:pPr>
        <w:numPr>
          <w:ilvl w:val="0"/>
          <w:numId w:val="37"/>
        </w:numPr>
        <w:rPr>
          <w:rFonts w:ascii="Times New Roman" w:hAnsi="Times New Roman" w:cs="Times New Roman"/>
          <w:sz w:val="26"/>
          <w:szCs w:val="26"/>
          <w:lang w:val="vi-VN"/>
        </w:rPr>
      </w:pPr>
      <w:r w:rsidRPr="00A74EC5">
        <w:rPr>
          <w:rFonts w:ascii="Times New Roman" w:hAnsi="Times New Roman" w:cs="Times New Roman"/>
          <w:sz w:val="26"/>
          <w:szCs w:val="26"/>
          <w:lang w:val="vi-VN"/>
        </w:rPr>
        <w:t>Nói chen ngang, không lắng nghe</w:t>
      </w:r>
    </w:p>
    <w:p w14:paraId="7D5C07D8" w14:textId="77777777" w:rsidR="00A74EC5" w:rsidRPr="00A74EC5" w:rsidRDefault="00A74EC5">
      <w:pPr>
        <w:numPr>
          <w:ilvl w:val="0"/>
          <w:numId w:val="37"/>
        </w:numPr>
        <w:rPr>
          <w:rFonts w:ascii="Times New Roman" w:hAnsi="Times New Roman" w:cs="Times New Roman"/>
          <w:sz w:val="26"/>
          <w:szCs w:val="26"/>
          <w:lang w:val="vi-VN"/>
        </w:rPr>
      </w:pPr>
      <w:r w:rsidRPr="00A74EC5">
        <w:rPr>
          <w:rFonts w:ascii="Times New Roman" w:hAnsi="Times New Roman" w:cs="Times New Roman"/>
          <w:sz w:val="26"/>
          <w:szCs w:val="26"/>
          <w:lang w:val="vi-VN"/>
        </w:rPr>
        <w:t>Sử dụng ngôn từ thiếu lịch sự</w:t>
      </w:r>
    </w:p>
    <w:p w14:paraId="4EA5D78A" w14:textId="77777777" w:rsidR="00A74EC5" w:rsidRPr="00A74EC5" w:rsidRDefault="00A74EC5">
      <w:pPr>
        <w:numPr>
          <w:ilvl w:val="0"/>
          <w:numId w:val="37"/>
        </w:numPr>
        <w:rPr>
          <w:rFonts w:ascii="Times New Roman" w:hAnsi="Times New Roman" w:cs="Times New Roman"/>
          <w:sz w:val="26"/>
          <w:szCs w:val="26"/>
          <w:lang w:val="vi-VN"/>
        </w:rPr>
      </w:pPr>
      <w:r w:rsidRPr="00A74EC5">
        <w:rPr>
          <w:rFonts w:ascii="Times New Roman" w:hAnsi="Times New Roman" w:cs="Times New Roman"/>
          <w:sz w:val="26"/>
          <w:szCs w:val="26"/>
          <w:lang w:val="vi-VN"/>
        </w:rPr>
        <w:t>Thể hiện thái độ thờ ơ, thiếu tôn trọng</w:t>
      </w:r>
    </w:p>
    <w:p w14:paraId="4B4A9C87" w14:textId="77777777" w:rsidR="00A74EC5" w:rsidRPr="00A74EC5" w:rsidRDefault="00A74EC5">
      <w:pPr>
        <w:numPr>
          <w:ilvl w:val="0"/>
          <w:numId w:val="37"/>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cảm tính, nóng giận</w:t>
      </w:r>
    </w:p>
    <w:p w14:paraId="76DFC4C7" w14:textId="2B0518E8" w:rsidR="00A74EC5" w:rsidRPr="00A74EC5" w:rsidRDefault="00A74EC5">
      <w:pPr>
        <w:numPr>
          <w:ilvl w:val="0"/>
          <w:numId w:val="37"/>
        </w:numPr>
        <w:rPr>
          <w:rFonts w:ascii="Times New Roman" w:hAnsi="Times New Roman" w:cs="Times New Roman"/>
          <w:sz w:val="26"/>
          <w:szCs w:val="26"/>
          <w:lang w:val="vi-VN"/>
        </w:rPr>
      </w:pPr>
      <w:r w:rsidRPr="00A74EC5">
        <w:rPr>
          <w:rFonts w:ascii="Times New Roman" w:hAnsi="Times New Roman" w:cs="Times New Roman"/>
          <w:sz w:val="26"/>
          <w:szCs w:val="26"/>
          <w:lang w:val="vi-VN"/>
        </w:rPr>
        <w:t>Không phù hợp hoàn cảnh và đối tượng</w:t>
      </w:r>
    </w:p>
    <w:p w14:paraId="018D0108"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11. Theo anh/chị giao tiếp nội bộ là gì? Cho ví dụ về giao tiếp nội bộ?</w:t>
      </w:r>
    </w:p>
    <w:p w14:paraId="196D3167"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Giao tiếp nội bộ là sự trao đổi thông tin giữa các thành viên </w:t>
      </w:r>
      <w:r w:rsidRPr="00A74EC5">
        <w:rPr>
          <w:rFonts w:ascii="Times New Roman" w:hAnsi="Times New Roman" w:cs="Times New Roman"/>
          <w:b/>
          <w:bCs/>
          <w:sz w:val="26"/>
          <w:szCs w:val="26"/>
          <w:lang w:val="vi-VN"/>
        </w:rPr>
        <w:t>trong cùng một tổ chức, nhóm hoặc lớp học</w:t>
      </w:r>
      <w:r w:rsidRPr="00A74EC5">
        <w:rPr>
          <w:rFonts w:ascii="Times New Roman" w:hAnsi="Times New Roman" w:cs="Times New Roman"/>
          <w:sz w:val="26"/>
          <w:szCs w:val="26"/>
          <w:lang w:val="vi-VN"/>
        </w:rPr>
        <w:t>.</w:t>
      </w:r>
    </w:p>
    <w:p w14:paraId="45789490" w14:textId="54965F1D"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Ví dụ:</w:t>
      </w:r>
      <w:r w:rsidRPr="00A74EC5">
        <w:rPr>
          <w:rFonts w:ascii="Times New Roman" w:hAnsi="Times New Roman" w:cs="Times New Roman"/>
          <w:sz w:val="26"/>
          <w:szCs w:val="26"/>
          <w:lang w:val="vi-VN"/>
        </w:rPr>
        <w:br/>
        <w:t>Nhân viên trao đổi công việc với đồng nghiệp; sinh viên thảo luận nhóm làm bài tập.</w:t>
      </w:r>
    </w:p>
    <w:p w14:paraId="3DE82800"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12. Giao tiếp nội bộ có vai trò như thế nào?</w:t>
      </w:r>
    </w:p>
    <w:p w14:paraId="0E535554"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nội bộ giúp:</w:t>
      </w:r>
    </w:p>
    <w:p w14:paraId="2DFD3C60" w14:textId="77777777" w:rsidR="00A74EC5" w:rsidRPr="00A74EC5" w:rsidRDefault="00A74EC5">
      <w:pPr>
        <w:numPr>
          <w:ilvl w:val="0"/>
          <w:numId w:val="38"/>
        </w:numPr>
        <w:rPr>
          <w:rFonts w:ascii="Times New Roman" w:hAnsi="Times New Roman" w:cs="Times New Roman"/>
          <w:sz w:val="26"/>
          <w:szCs w:val="26"/>
          <w:lang w:val="vi-VN"/>
        </w:rPr>
      </w:pPr>
      <w:r w:rsidRPr="00A74EC5">
        <w:rPr>
          <w:rFonts w:ascii="Times New Roman" w:hAnsi="Times New Roman" w:cs="Times New Roman"/>
          <w:sz w:val="26"/>
          <w:szCs w:val="26"/>
          <w:lang w:val="vi-VN"/>
        </w:rPr>
        <w:t>Tăng sự gắn kết giữa các thành viên</w:t>
      </w:r>
    </w:p>
    <w:p w14:paraId="670205F1" w14:textId="77777777" w:rsidR="00A74EC5" w:rsidRPr="00A74EC5" w:rsidRDefault="00A74EC5">
      <w:pPr>
        <w:numPr>
          <w:ilvl w:val="0"/>
          <w:numId w:val="38"/>
        </w:numPr>
        <w:rPr>
          <w:rFonts w:ascii="Times New Roman" w:hAnsi="Times New Roman" w:cs="Times New Roman"/>
          <w:sz w:val="26"/>
          <w:szCs w:val="26"/>
          <w:lang w:val="vi-VN"/>
        </w:rPr>
      </w:pPr>
      <w:r w:rsidRPr="00A74EC5">
        <w:rPr>
          <w:rFonts w:ascii="Times New Roman" w:hAnsi="Times New Roman" w:cs="Times New Roman"/>
          <w:sz w:val="26"/>
          <w:szCs w:val="26"/>
          <w:lang w:val="vi-VN"/>
        </w:rPr>
        <w:t>Phối hợp công việc hiệu quả</w:t>
      </w:r>
    </w:p>
    <w:p w14:paraId="53AACAF0" w14:textId="77777777" w:rsidR="00A74EC5" w:rsidRPr="00A74EC5" w:rsidRDefault="00A74EC5">
      <w:pPr>
        <w:numPr>
          <w:ilvl w:val="0"/>
          <w:numId w:val="38"/>
        </w:numPr>
        <w:rPr>
          <w:rFonts w:ascii="Times New Roman" w:hAnsi="Times New Roman" w:cs="Times New Roman"/>
          <w:sz w:val="26"/>
          <w:szCs w:val="26"/>
          <w:lang w:val="vi-VN"/>
        </w:rPr>
      </w:pPr>
      <w:r w:rsidRPr="00A74EC5">
        <w:rPr>
          <w:rFonts w:ascii="Times New Roman" w:hAnsi="Times New Roman" w:cs="Times New Roman"/>
          <w:sz w:val="26"/>
          <w:szCs w:val="26"/>
          <w:lang w:val="vi-VN"/>
        </w:rPr>
        <w:t>Hạn chế mâu thuẫn, hiểu lầm</w:t>
      </w:r>
    </w:p>
    <w:p w14:paraId="38D3C7AC" w14:textId="64D6B29C" w:rsidR="00A74EC5" w:rsidRPr="00A74EC5" w:rsidRDefault="00A74EC5">
      <w:pPr>
        <w:numPr>
          <w:ilvl w:val="0"/>
          <w:numId w:val="38"/>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Nâng cao tinh thần làm việc tập thể</w:t>
      </w:r>
    </w:p>
    <w:p w14:paraId="2F9FEC73"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13. Để phát triển văn hóa giao tiếp nội bộ cần phải làm gì?</w:t>
      </w:r>
    </w:p>
    <w:p w14:paraId="253EBEE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phát triển văn hóa giao tiếp nội bộ cần:</w:t>
      </w:r>
    </w:p>
    <w:p w14:paraId="732DCC66" w14:textId="77777777" w:rsidR="00A74EC5" w:rsidRPr="00A74EC5" w:rsidRDefault="00A74EC5">
      <w:pPr>
        <w:numPr>
          <w:ilvl w:val="0"/>
          <w:numId w:val="39"/>
        </w:numPr>
        <w:rPr>
          <w:rFonts w:ascii="Times New Roman" w:hAnsi="Times New Roman" w:cs="Times New Roman"/>
          <w:sz w:val="26"/>
          <w:szCs w:val="26"/>
          <w:lang w:val="vi-VN"/>
        </w:rPr>
      </w:pPr>
      <w:r w:rsidRPr="00A74EC5">
        <w:rPr>
          <w:rFonts w:ascii="Times New Roman" w:hAnsi="Times New Roman" w:cs="Times New Roman"/>
          <w:sz w:val="26"/>
          <w:szCs w:val="26"/>
          <w:lang w:val="vi-VN"/>
        </w:rPr>
        <w:t>Tôn trọng lẫn nhau</w:t>
      </w:r>
    </w:p>
    <w:p w14:paraId="3F075F43" w14:textId="77777777" w:rsidR="00A74EC5" w:rsidRPr="00A74EC5" w:rsidRDefault="00A74EC5">
      <w:pPr>
        <w:numPr>
          <w:ilvl w:val="0"/>
          <w:numId w:val="39"/>
        </w:numPr>
        <w:rPr>
          <w:rFonts w:ascii="Times New Roman" w:hAnsi="Times New Roman" w:cs="Times New Roman"/>
          <w:sz w:val="26"/>
          <w:szCs w:val="26"/>
          <w:lang w:val="vi-VN"/>
        </w:rPr>
      </w:pPr>
      <w:r w:rsidRPr="00A74EC5">
        <w:rPr>
          <w:rFonts w:ascii="Times New Roman" w:hAnsi="Times New Roman" w:cs="Times New Roman"/>
          <w:sz w:val="26"/>
          <w:szCs w:val="26"/>
          <w:lang w:val="vi-VN"/>
        </w:rPr>
        <w:t>Giao tiếp cởi mở, minh bạch</w:t>
      </w:r>
    </w:p>
    <w:p w14:paraId="18DE7112" w14:textId="77777777" w:rsidR="00A74EC5" w:rsidRPr="00A74EC5" w:rsidRDefault="00A74EC5">
      <w:pPr>
        <w:numPr>
          <w:ilvl w:val="0"/>
          <w:numId w:val="39"/>
        </w:numPr>
        <w:rPr>
          <w:rFonts w:ascii="Times New Roman" w:hAnsi="Times New Roman" w:cs="Times New Roman"/>
          <w:sz w:val="26"/>
          <w:szCs w:val="26"/>
          <w:lang w:val="vi-VN"/>
        </w:rPr>
      </w:pPr>
      <w:r w:rsidRPr="00A74EC5">
        <w:rPr>
          <w:rFonts w:ascii="Times New Roman" w:hAnsi="Times New Roman" w:cs="Times New Roman"/>
          <w:sz w:val="26"/>
          <w:szCs w:val="26"/>
          <w:lang w:val="vi-VN"/>
        </w:rPr>
        <w:t>Khuyến khích chia sẻ ý kiến</w:t>
      </w:r>
    </w:p>
    <w:p w14:paraId="28A49050" w14:textId="77777777" w:rsidR="00A74EC5" w:rsidRPr="00A74EC5" w:rsidRDefault="00A74EC5">
      <w:pPr>
        <w:numPr>
          <w:ilvl w:val="0"/>
          <w:numId w:val="39"/>
        </w:numPr>
        <w:rPr>
          <w:rFonts w:ascii="Times New Roman" w:hAnsi="Times New Roman" w:cs="Times New Roman"/>
          <w:sz w:val="26"/>
          <w:szCs w:val="26"/>
          <w:lang w:val="vi-VN"/>
        </w:rPr>
      </w:pPr>
      <w:r w:rsidRPr="00A74EC5">
        <w:rPr>
          <w:rFonts w:ascii="Times New Roman" w:hAnsi="Times New Roman" w:cs="Times New Roman"/>
          <w:sz w:val="26"/>
          <w:szCs w:val="26"/>
          <w:lang w:val="vi-VN"/>
        </w:rPr>
        <w:t>Giải quyết mâu thuẫn văn minh</w:t>
      </w:r>
    </w:p>
    <w:p w14:paraId="79648A43" w14:textId="6075F360" w:rsidR="00A74EC5" w:rsidRPr="00A74EC5" w:rsidRDefault="00A74EC5">
      <w:pPr>
        <w:numPr>
          <w:ilvl w:val="0"/>
          <w:numId w:val="39"/>
        </w:numPr>
        <w:rPr>
          <w:rFonts w:ascii="Times New Roman" w:hAnsi="Times New Roman" w:cs="Times New Roman"/>
          <w:sz w:val="26"/>
          <w:szCs w:val="26"/>
          <w:lang w:val="vi-VN"/>
        </w:rPr>
      </w:pPr>
      <w:r w:rsidRPr="00A74EC5">
        <w:rPr>
          <w:rFonts w:ascii="Times New Roman" w:hAnsi="Times New Roman" w:cs="Times New Roman"/>
          <w:sz w:val="26"/>
          <w:szCs w:val="26"/>
          <w:lang w:val="vi-VN"/>
        </w:rPr>
        <w:t>Xây dựng môi trường làm việc tích cực</w:t>
      </w:r>
    </w:p>
    <w:p w14:paraId="211919F6"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14. Để nâng cao hiệu quả giao tiếp bên ngoài cần phải làm gì?</w:t>
      </w:r>
    </w:p>
    <w:p w14:paraId="5B05C25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nâng cao hiệu quả giao tiếp bên ngoài cần:</w:t>
      </w:r>
    </w:p>
    <w:p w14:paraId="06FC7000" w14:textId="77777777" w:rsidR="00A74EC5" w:rsidRPr="00A74EC5" w:rsidRDefault="00A74EC5">
      <w:pPr>
        <w:numPr>
          <w:ilvl w:val="0"/>
          <w:numId w:val="40"/>
        </w:numPr>
        <w:rPr>
          <w:rFonts w:ascii="Times New Roman" w:hAnsi="Times New Roman" w:cs="Times New Roman"/>
          <w:sz w:val="26"/>
          <w:szCs w:val="26"/>
          <w:lang w:val="vi-VN"/>
        </w:rPr>
      </w:pPr>
      <w:r w:rsidRPr="00A74EC5">
        <w:rPr>
          <w:rFonts w:ascii="Times New Roman" w:hAnsi="Times New Roman" w:cs="Times New Roman"/>
          <w:sz w:val="26"/>
          <w:szCs w:val="26"/>
          <w:lang w:val="vi-VN"/>
        </w:rPr>
        <w:t>Chuẩn bị kỹ nội dung giao tiếp</w:t>
      </w:r>
    </w:p>
    <w:p w14:paraId="1D6169EC" w14:textId="77777777" w:rsidR="00A74EC5" w:rsidRPr="00A74EC5" w:rsidRDefault="00A74EC5">
      <w:pPr>
        <w:numPr>
          <w:ilvl w:val="0"/>
          <w:numId w:val="40"/>
        </w:numPr>
        <w:rPr>
          <w:rFonts w:ascii="Times New Roman" w:hAnsi="Times New Roman" w:cs="Times New Roman"/>
          <w:sz w:val="26"/>
          <w:szCs w:val="26"/>
          <w:lang w:val="vi-VN"/>
        </w:rPr>
      </w:pPr>
      <w:r w:rsidRPr="00A74EC5">
        <w:rPr>
          <w:rFonts w:ascii="Times New Roman" w:hAnsi="Times New Roman" w:cs="Times New Roman"/>
          <w:sz w:val="26"/>
          <w:szCs w:val="26"/>
          <w:lang w:val="vi-VN"/>
        </w:rPr>
        <w:t>Lựa chọn cách diễn đạt phù hợp</w:t>
      </w:r>
    </w:p>
    <w:p w14:paraId="3D2945DF" w14:textId="77777777" w:rsidR="00A74EC5" w:rsidRPr="00A74EC5" w:rsidRDefault="00A74EC5">
      <w:pPr>
        <w:numPr>
          <w:ilvl w:val="0"/>
          <w:numId w:val="40"/>
        </w:numPr>
        <w:rPr>
          <w:rFonts w:ascii="Times New Roman" w:hAnsi="Times New Roman" w:cs="Times New Roman"/>
          <w:sz w:val="26"/>
          <w:szCs w:val="26"/>
          <w:lang w:val="vi-VN"/>
        </w:rPr>
      </w:pPr>
      <w:r w:rsidRPr="00A74EC5">
        <w:rPr>
          <w:rFonts w:ascii="Times New Roman" w:hAnsi="Times New Roman" w:cs="Times New Roman"/>
          <w:sz w:val="26"/>
          <w:szCs w:val="26"/>
          <w:lang w:val="vi-VN"/>
        </w:rPr>
        <w:t>Thể hiện thái độ lịch sự, chuyên nghiệp</w:t>
      </w:r>
    </w:p>
    <w:p w14:paraId="736A4C42" w14:textId="77777777" w:rsidR="00A74EC5" w:rsidRPr="00A74EC5" w:rsidRDefault="00A74EC5">
      <w:pPr>
        <w:numPr>
          <w:ilvl w:val="0"/>
          <w:numId w:val="40"/>
        </w:numPr>
        <w:rPr>
          <w:rFonts w:ascii="Times New Roman" w:hAnsi="Times New Roman" w:cs="Times New Roman"/>
          <w:sz w:val="26"/>
          <w:szCs w:val="26"/>
          <w:lang w:val="vi-VN"/>
        </w:rPr>
      </w:pPr>
      <w:r w:rsidRPr="00A74EC5">
        <w:rPr>
          <w:rFonts w:ascii="Times New Roman" w:hAnsi="Times New Roman" w:cs="Times New Roman"/>
          <w:sz w:val="26"/>
          <w:szCs w:val="26"/>
          <w:lang w:val="vi-VN"/>
        </w:rPr>
        <w:t>Tôn trọng văn hóa và quan điểm khác biệt</w:t>
      </w:r>
    </w:p>
    <w:p w14:paraId="2224F52F" w14:textId="03C2BD0A" w:rsidR="00A74EC5" w:rsidRPr="00A74EC5" w:rsidRDefault="00A74EC5">
      <w:pPr>
        <w:numPr>
          <w:ilvl w:val="0"/>
          <w:numId w:val="40"/>
        </w:numPr>
        <w:rPr>
          <w:rFonts w:ascii="Times New Roman" w:hAnsi="Times New Roman" w:cs="Times New Roman"/>
          <w:sz w:val="26"/>
          <w:szCs w:val="26"/>
          <w:lang w:val="vi-VN"/>
        </w:rPr>
      </w:pPr>
      <w:r w:rsidRPr="00A74EC5">
        <w:rPr>
          <w:rFonts w:ascii="Times New Roman" w:hAnsi="Times New Roman" w:cs="Times New Roman"/>
          <w:sz w:val="26"/>
          <w:szCs w:val="26"/>
          <w:lang w:val="vi-VN"/>
        </w:rPr>
        <w:t>Giữ hình ảnh và uy tín cá nhân/tổ chức</w:t>
      </w:r>
    </w:p>
    <w:p w14:paraId="7EDEDEA4"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15. Anh/Chị là một thực tập sinh/nhân viên mới, để tạo ấn tượng, sự tôn trọng và sự tín nhiệm từ cấp trên, đồng nghiệp (Anh/Chị làm cùng bộ phận). Anh/Chị sẽ làm gì? Vì sao? Ví dụ cụ thể?</w:t>
      </w:r>
    </w:p>
    <w:p w14:paraId="47104039"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Là một thực tập sinh/nhân viên mới, để tạo ấn tượng tốt và sự tín nhiệm, tôi sẽ:</w:t>
      </w:r>
    </w:p>
    <w:p w14:paraId="557CB448" w14:textId="77777777" w:rsidR="00A74EC5" w:rsidRPr="00A74EC5" w:rsidRDefault="00A74EC5">
      <w:pPr>
        <w:numPr>
          <w:ilvl w:val="0"/>
          <w:numId w:val="41"/>
        </w:numPr>
        <w:rPr>
          <w:rFonts w:ascii="Times New Roman" w:hAnsi="Times New Roman" w:cs="Times New Roman"/>
          <w:sz w:val="26"/>
          <w:szCs w:val="26"/>
          <w:lang w:val="vi-VN"/>
        </w:rPr>
      </w:pPr>
      <w:r w:rsidRPr="00A74EC5">
        <w:rPr>
          <w:rFonts w:ascii="Times New Roman" w:hAnsi="Times New Roman" w:cs="Times New Roman"/>
          <w:sz w:val="26"/>
          <w:szCs w:val="26"/>
          <w:lang w:val="vi-VN"/>
        </w:rPr>
        <w:t>Chủ động chào hỏi, giao tiếp lịch sự</w:t>
      </w:r>
    </w:p>
    <w:p w14:paraId="2C1D0560" w14:textId="77777777" w:rsidR="00A74EC5" w:rsidRPr="00A74EC5" w:rsidRDefault="00A74EC5">
      <w:pPr>
        <w:numPr>
          <w:ilvl w:val="0"/>
          <w:numId w:val="41"/>
        </w:numPr>
        <w:rPr>
          <w:rFonts w:ascii="Times New Roman" w:hAnsi="Times New Roman" w:cs="Times New Roman"/>
          <w:sz w:val="26"/>
          <w:szCs w:val="26"/>
          <w:lang w:val="vi-VN"/>
        </w:rPr>
      </w:pPr>
      <w:r w:rsidRPr="00A74EC5">
        <w:rPr>
          <w:rFonts w:ascii="Times New Roman" w:hAnsi="Times New Roman" w:cs="Times New Roman"/>
          <w:sz w:val="26"/>
          <w:szCs w:val="26"/>
          <w:lang w:val="vi-VN"/>
        </w:rPr>
        <w:t>Lắng nghe và học hỏi từ cấp trên, đồng nghiệp</w:t>
      </w:r>
    </w:p>
    <w:p w14:paraId="7063F7D5" w14:textId="77777777" w:rsidR="00A74EC5" w:rsidRPr="00A74EC5" w:rsidRDefault="00A74EC5">
      <w:pPr>
        <w:numPr>
          <w:ilvl w:val="0"/>
          <w:numId w:val="41"/>
        </w:numPr>
        <w:rPr>
          <w:rFonts w:ascii="Times New Roman" w:hAnsi="Times New Roman" w:cs="Times New Roman"/>
          <w:sz w:val="26"/>
          <w:szCs w:val="26"/>
          <w:lang w:val="vi-VN"/>
        </w:rPr>
      </w:pPr>
      <w:r w:rsidRPr="00A74EC5">
        <w:rPr>
          <w:rFonts w:ascii="Times New Roman" w:hAnsi="Times New Roman" w:cs="Times New Roman"/>
          <w:sz w:val="26"/>
          <w:szCs w:val="26"/>
          <w:lang w:val="vi-VN"/>
        </w:rPr>
        <w:t>Hoàn thành tốt công việc được giao</w:t>
      </w:r>
    </w:p>
    <w:p w14:paraId="46279CEA" w14:textId="77777777" w:rsidR="00A74EC5" w:rsidRPr="00A74EC5" w:rsidRDefault="00A74EC5">
      <w:pPr>
        <w:numPr>
          <w:ilvl w:val="0"/>
          <w:numId w:val="41"/>
        </w:numPr>
        <w:rPr>
          <w:rFonts w:ascii="Times New Roman" w:hAnsi="Times New Roman" w:cs="Times New Roman"/>
          <w:sz w:val="26"/>
          <w:szCs w:val="26"/>
          <w:lang w:val="vi-VN"/>
        </w:rPr>
      </w:pPr>
      <w:r w:rsidRPr="00A74EC5">
        <w:rPr>
          <w:rFonts w:ascii="Times New Roman" w:hAnsi="Times New Roman" w:cs="Times New Roman"/>
          <w:sz w:val="26"/>
          <w:szCs w:val="26"/>
          <w:lang w:val="vi-VN"/>
        </w:rPr>
        <w:t>Đi làm đúng giờ, tuân thủ nội quy</w:t>
      </w:r>
    </w:p>
    <w:p w14:paraId="78BBA4A1" w14:textId="77777777" w:rsidR="00A74EC5" w:rsidRPr="00A74EC5" w:rsidRDefault="00A74EC5">
      <w:pPr>
        <w:numPr>
          <w:ilvl w:val="0"/>
          <w:numId w:val="41"/>
        </w:numPr>
        <w:rPr>
          <w:rFonts w:ascii="Times New Roman" w:hAnsi="Times New Roman" w:cs="Times New Roman"/>
          <w:sz w:val="26"/>
          <w:szCs w:val="26"/>
          <w:lang w:val="vi-VN"/>
        </w:rPr>
      </w:pPr>
      <w:r w:rsidRPr="00A74EC5">
        <w:rPr>
          <w:rFonts w:ascii="Times New Roman" w:hAnsi="Times New Roman" w:cs="Times New Roman"/>
          <w:sz w:val="26"/>
          <w:szCs w:val="26"/>
          <w:lang w:val="vi-VN"/>
        </w:rPr>
        <w:t>Sẵn sàng hỗ trợ đồng nghiệp khi cần</w:t>
      </w:r>
    </w:p>
    <w:p w14:paraId="51A7BCB5"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lastRenderedPageBreak/>
        <w:t>Vì sao:</w:t>
      </w:r>
      <w:r w:rsidRPr="00A74EC5">
        <w:rPr>
          <w:rFonts w:ascii="Times New Roman" w:hAnsi="Times New Roman" w:cs="Times New Roman"/>
          <w:sz w:val="26"/>
          <w:szCs w:val="26"/>
          <w:lang w:val="vi-VN"/>
        </w:rPr>
        <w:br/>
        <w:t>Những hành động này thể hiện thái độ nghiêm túc, tinh thần cầu tiến và phong cách làm việc chuyên nghiệp.</w:t>
      </w:r>
    </w:p>
    <w:p w14:paraId="2AFF4E49"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Ví dụ:</w:t>
      </w:r>
      <w:r w:rsidRPr="00A74EC5">
        <w:rPr>
          <w:rFonts w:ascii="Times New Roman" w:hAnsi="Times New Roman" w:cs="Times New Roman"/>
          <w:sz w:val="26"/>
          <w:szCs w:val="26"/>
          <w:lang w:val="vi-VN"/>
        </w:rPr>
        <w:br/>
        <w:t>Chủ động hỏi đồng nghiệp khi chưa hiểu công việc, hoàn thành báo cáo đúng hạn và tiếp thu góp ý từ cấp trên.</w:t>
      </w:r>
    </w:p>
    <w:p w14:paraId="5B2D8C08" w14:textId="77777777" w:rsidR="000B6B09" w:rsidRPr="00A74EC5" w:rsidRDefault="00000000">
      <w:pPr>
        <w:rPr>
          <w:rFonts w:ascii="Times New Roman" w:hAnsi="Times New Roman" w:cs="Times New Roman"/>
          <w:sz w:val="26"/>
          <w:szCs w:val="26"/>
          <w:lang w:val="vi-VN"/>
        </w:rPr>
      </w:pPr>
      <w:r w:rsidRPr="00A74EC5">
        <w:rPr>
          <w:rFonts w:ascii="Times New Roman" w:hAnsi="Times New Roman" w:cs="Times New Roman"/>
          <w:sz w:val="26"/>
          <w:szCs w:val="26"/>
          <w:lang w:val="vi-VN"/>
        </w:rPr>
        <w:br w:type="page"/>
      </w:r>
    </w:p>
    <w:p w14:paraId="7D61F1A9" w14:textId="77777777" w:rsidR="000B6B09" w:rsidRPr="00A74EC5" w:rsidRDefault="00000000" w:rsidP="00A74EC5">
      <w:pPr>
        <w:pStyle w:val="Heading2"/>
        <w:jc w:val="center"/>
        <w:rPr>
          <w:rFonts w:ascii="Times New Roman" w:hAnsi="Times New Roman" w:cs="Times New Roman"/>
          <w:color w:val="000000" w:themeColor="text1"/>
          <w:sz w:val="32"/>
          <w:szCs w:val="32"/>
        </w:rPr>
      </w:pPr>
      <w:proofErr w:type="spellStart"/>
      <w:r w:rsidRPr="00A74EC5">
        <w:rPr>
          <w:rFonts w:ascii="Times New Roman" w:hAnsi="Times New Roman" w:cs="Times New Roman"/>
          <w:color w:val="000000" w:themeColor="text1"/>
          <w:sz w:val="32"/>
          <w:szCs w:val="32"/>
        </w:rPr>
        <w:lastRenderedPageBreak/>
        <w:t>Chương</w:t>
      </w:r>
      <w:proofErr w:type="spellEnd"/>
      <w:r w:rsidRPr="00A74EC5">
        <w:rPr>
          <w:rFonts w:ascii="Times New Roman" w:hAnsi="Times New Roman" w:cs="Times New Roman"/>
          <w:color w:val="000000" w:themeColor="text1"/>
          <w:sz w:val="32"/>
          <w:szCs w:val="32"/>
        </w:rPr>
        <w:t xml:space="preserve"> 4: </w:t>
      </w:r>
      <w:proofErr w:type="spellStart"/>
      <w:r w:rsidRPr="00A74EC5">
        <w:rPr>
          <w:rFonts w:ascii="Times New Roman" w:hAnsi="Times New Roman" w:cs="Times New Roman"/>
          <w:color w:val="000000" w:themeColor="text1"/>
          <w:sz w:val="32"/>
          <w:szCs w:val="32"/>
        </w:rPr>
        <w:t>Lập</w:t>
      </w:r>
      <w:proofErr w:type="spellEnd"/>
      <w:r w:rsidRPr="00A74EC5">
        <w:rPr>
          <w:rFonts w:ascii="Times New Roman" w:hAnsi="Times New Roman" w:cs="Times New Roman"/>
          <w:color w:val="000000" w:themeColor="text1"/>
          <w:sz w:val="32"/>
          <w:szCs w:val="32"/>
        </w:rPr>
        <w:t xml:space="preserve"> </w:t>
      </w:r>
      <w:proofErr w:type="spellStart"/>
      <w:r w:rsidRPr="00A74EC5">
        <w:rPr>
          <w:rFonts w:ascii="Times New Roman" w:hAnsi="Times New Roman" w:cs="Times New Roman"/>
          <w:color w:val="000000" w:themeColor="text1"/>
          <w:sz w:val="32"/>
          <w:szCs w:val="32"/>
        </w:rPr>
        <w:t>kế</w:t>
      </w:r>
      <w:proofErr w:type="spellEnd"/>
      <w:r w:rsidRPr="00A74EC5">
        <w:rPr>
          <w:rFonts w:ascii="Times New Roman" w:hAnsi="Times New Roman" w:cs="Times New Roman"/>
          <w:color w:val="000000" w:themeColor="text1"/>
          <w:sz w:val="32"/>
          <w:szCs w:val="32"/>
        </w:rPr>
        <w:t xml:space="preserve"> hoạch, giám sát và đánh giá hiệu quả công việc</w:t>
      </w:r>
    </w:p>
    <w:p w14:paraId="3180C9AC"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4.1 Xác định mục tiêu, nhiệm vụ</w:t>
      </w:r>
    </w:p>
    <w:p w14:paraId="34C586E7"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Mục tiêu phải SMART: Specific, Measurable, Achievable, Relevant, Time-bound. Nhiệm vụ rõ ràng để phân bổ.</w:t>
      </w:r>
    </w:p>
    <w:p w14:paraId="18D52755"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4.2 Xác định nội dung công việc</w:t>
      </w:r>
    </w:p>
    <w:p w14:paraId="4452B26F"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Phân tách công việc thành gói, mô tả deliverable, tiêu chí hoàn thành.</w:t>
      </w:r>
    </w:p>
    <w:p w14:paraId="33941BE6"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4.3 Xác định tiến độ và nhân lực</w:t>
      </w:r>
    </w:p>
    <w:p w14:paraId="53FF1CA5"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Lập timeline, phân công nhân lực, xác định nơi và thời gian thực hiện, công cụ hỗ trợ.</w:t>
      </w:r>
    </w:p>
    <w:p w14:paraId="7CFADAD3"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4.4 Ưu tiên sắp xếp thứ tự công việc</w:t>
      </w:r>
    </w:p>
    <w:p w14:paraId="3EA9DEA4"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Sử dụng ma trận Eisenhower, nguyên tắc Pareto (80/20) để sắp xếp ưu tiên.</w:t>
      </w:r>
    </w:p>
    <w:p w14:paraId="15CF1B83"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4.5 Biện pháp thực hiện kế hoạch</w:t>
      </w:r>
    </w:p>
    <w:p w14:paraId="455F3393"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Các biện pháp: WBS, RACI, Gantt, Kanban, SOP, checklist, họp kick-off, báo cáo định kỳ, quản lý rủi ro và dự phòng.</w:t>
      </w:r>
    </w:p>
    <w:p w14:paraId="704A7713"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4.6 Linh hoạt trong thực hiện kế hoạch</w:t>
      </w:r>
    </w:p>
    <w:p w14:paraId="73C70A96" w14:textId="77777777" w:rsidR="000B6B09" w:rsidRPr="00A74EC5" w:rsidRDefault="00000000">
      <w:pPr>
        <w:rPr>
          <w:rFonts w:ascii="Times New Roman" w:hAnsi="Times New Roman" w:cs="Times New Roman"/>
          <w:i/>
          <w:iCs/>
          <w:sz w:val="26"/>
          <w:szCs w:val="26"/>
        </w:rPr>
      </w:pPr>
      <w:r w:rsidRPr="00A74EC5">
        <w:rPr>
          <w:rFonts w:ascii="Times New Roman" w:hAnsi="Times New Roman" w:cs="Times New Roman"/>
          <w:i/>
          <w:iCs/>
          <w:sz w:val="26"/>
          <w:szCs w:val="26"/>
        </w:rPr>
        <w:t>Linh hoạt có kiểm soát: change request, phân tích tác động, rolling wave planning, agile cho phần công việc thay đổi cao.</w:t>
      </w:r>
    </w:p>
    <w:p w14:paraId="35EE11E8"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4.7 Kiểm tra, giám sát, đánh giá</w:t>
      </w:r>
    </w:p>
    <w:p w14:paraId="0931BD0A"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Công cụ: dashboard, KPI, báo cáo tuần/tháng, phiếu khảo sát; phương pháp đánh giá định lượng và định tính.</w:t>
      </w:r>
    </w:p>
    <w:p w14:paraId="542DCE3F"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4.8 Quản lý thời gian (kỹ năng trọng tâm)</w:t>
      </w:r>
    </w:p>
    <w:p w14:paraId="7C4E27C4" w14:textId="1849066E" w:rsid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Các phương pháp: Eisenhower matrix, Pomodoro, 4D (Do/Delete/Delegate/Defer), Pareto 80/20, Pickle Jar Theory; 12 lời khuyên thực hành.</w:t>
      </w:r>
    </w:p>
    <w:p w14:paraId="3AA635A2" w14:textId="00E9C298" w:rsidR="00A74EC5" w:rsidRPr="00A74EC5" w:rsidRDefault="00A74EC5" w:rsidP="00A74EC5">
      <w:pPr>
        <w:rPr>
          <w:rFonts w:ascii="Times New Roman" w:hAnsi="Times New Roman" w:cs="Times New Roman"/>
          <w:i/>
          <w:iCs/>
          <w:sz w:val="26"/>
          <w:szCs w:val="26"/>
          <w:lang w:val="pt-BR"/>
        </w:rPr>
      </w:pPr>
      <w:r>
        <w:rPr>
          <w:rFonts w:ascii="Times New Roman" w:hAnsi="Times New Roman" w:cs="Times New Roman"/>
          <w:i/>
          <w:iCs/>
          <w:sz w:val="26"/>
          <w:szCs w:val="26"/>
          <w:lang w:val="pt-BR"/>
        </w:rPr>
        <w:br w:type="page"/>
      </w:r>
      <w:r w:rsidRPr="00A74EC5">
        <w:rPr>
          <w:rFonts w:ascii="Times New Roman" w:hAnsi="Times New Roman" w:cs="Times New Roman"/>
          <w:b/>
          <w:bCs/>
          <w:sz w:val="26"/>
          <w:szCs w:val="26"/>
          <w:lang w:val="vi-VN"/>
        </w:rPr>
        <w:lastRenderedPageBreak/>
        <w:t>1. Tầm quan trọng của lập kế hoạch và trình bày các bước lập kế hoạch</w:t>
      </w:r>
    </w:p>
    <w:p w14:paraId="15646896"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Tầm quan trọng của lập kế hoạch</w:t>
      </w:r>
    </w:p>
    <w:p w14:paraId="480D091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Lập kế hoạch giúp con người:</w:t>
      </w:r>
    </w:p>
    <w:p w14:paraId="3721FBCA" w14:textId="77777777" w:rsidR="00A74EC5" w:rsidRPr="00A74EC5" w:rsidRDefault="00A74EC5">
      <w:pPr>
        <w:numPr>
          <w:ilvl w:val="0"/>
          <w:numId w:val="42"/>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rõ mục tiêu cần đạt</w:t>
      </w:r>
    </w:p>
    <w:p w14:paraId="2DC53EB7" w14:textId="77777777" w:rsidR="00A74EC5" w:rsidRPr="00A74EC5" w:rsidRDefault="00A74EC5">
      <w:pPr>
        <w:numPr>
          <w:ilvl w:val="0"/>
          <w:numId w:val="42"/>
        </w:numPr>
        <w:rPr>
          <w:rFonts w:ascii="Times New Roman" w:hAnsi="Times New Roman" w:cs="Times New Roman"/>
          <w:sz w:val="26"/>
          <w:szCs w:val="26"/>
          <w:lang w:val="vi-VN"/>
        </w:rPr>
      </w:pPr>
      <w:r w:rsidRPr="00A74EC5">
        <w:rPr>
          <w:rFonts w:ascii="Times New Roman" w:hAnsi="Times New Roman" w:cs="Times New Roman"/>
          <w:sz w:val="26"/>
          <w:szCs w:val="26"/>
          <w:lang w:val="vi-VN"/>
        </w:rPr>
        <w:t>Sử dụng hiệu quả thời gian và nguồn lực</w:t>
      </w:r>
    </w:p>
    <w:p w14:paraId="0303AD27" w14:textId="77777777" w:rsidR="00A74EC5" w:rsidRPr="00A74EC5" w:rsidRDefault="00A74EC5">
      <w:pPr>
        <w:numPr>
          <w:ilvl w:val="0"/>
          <w:numId w:val="42"/>
        </w:numPr>
        <w:rPr>
          <w:rFonts w:ascii="Times New Roman" w:hAnsi="Times New Roman" w:cs="Times New Roman"/>
          <w:sz w:val="26"/>
          <w:szCs w:val="26"/>
          <w:lang w:val="vi-VN"/>
        </w:rPr>
      </w:pPr>
      <w:r w:rsidRPr="00A74EC5">
        <w:rPr>
          <w:rFonts w:ascii="Times New Roman" w:hAnsi="Times New Roman" w:cs="Times New Roman"/>
          <w:sz w:val="26"/>
          <w:szCs w:val="26"/>
          <w:lang w:val="vi-VN"/>
        </w:rPr>
        <w:t>Chủ động trong công việc, tránh bị động</w:t>
      </w:r>
    </w:p>
    <w:p w14:paraId="3F166D43" w14:textId="77777777" w:rsidR="00A74EC5" w:rsidRPr="00A74EC5" w:rsidRDefault="00A74EC5">
      <w:pPr>
        <w:numPr>
          <w:ilvl w:val="0"/>
          <w:numId w:val="42"/>
        </w:numPr>
        <w:rPr>
          <w:rFonts w:ascii="Times New Roman" w:hAnsi="Times New Roman" w:cs="Times New Roman"/>
          <w:sz w:val="26"/>
          <w:szCs w:val="26"/>
          <w:lang w:val="vi-VN"/>
        </w:rPr>
      </w:pPr>
      <w:r w:rsidRPr="00A74EC5">
        <w:rPr>
          <w:rFonts w:ascii="Times New Roman" w:hAnsi="Times New Roman" w:cs="Times New Roman"/>
          <w:sz w:val="26"/>
          <w:szCs w:val="26"/>
          <w:lang w:val="vi-VN"/>
        </w:rPr>
        <w:t>Giảm rủi ro, sai sót trong quá trình thực hiện</w:t>
      </w:r>
    </w:p>
    <w:p w14:paraId="5A6A70BE" w14:textId="77777777" w:rsidR="00A74EC5" w:rsidRPr="00A74EC5" w:rsidRDefault="00A74EC5">
      <w:pPr>
        <w:numPr>
          <w:ilvl w:val="0"/>
          <w:numId w:val="42"/>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hiệu quả và chất lượng công việc</w:t>
      </w:r>
    </w:p>
    <w:p w14:paraId="40740BDB"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Các bước lập kế hoạch</w:t>
      </w:r>
    </w:p>
    <w:p w14:paraId="3EF79A70"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mục tiêu</w:t>
      </w:r>
    </w:p>
    <w:p w14:paraId="3BEC9846"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nội dung công việc</w:t>
      </w:r>
    </w:p>
    <w:p w14:paraId="7E9A8A3F"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thời gian thực hiện</w:t>
      </w:r>
    </w:p>
    <w:p w14:paraId="09B68468"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nguồn lực</w:t>
      </w:r>
    </w:p>
    <w:p w14:paraId="3A024473"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Phân công nhiệm vụ</w:t>
      </w:r>
    </w:p>
    <w:p w14:paraId="0408D23D" w14:textId="77777777"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Dự kiến rủi ro và biện pháp xử lý</w:t>
      </w:r>
    </w:p>
    <w:p w14:paraId="0A18115C" w14:textId="0688863F" w:rsidR="00A74EC5" w:rsidRPr="00A74EC5" w:rsidRDefault="00A74EC5">
      <w:pPr>
        <w:numPr>
          <w:ilvl w:val="0"/>
          <w:numId w:val="43"/>
        </w:numPr>
        <w:rPr>
          <w:rFonts w:ascii="Times New Roman" w:hAnsi="Times New Roman" w:cs="Times New Roman"/>
          <w:sz w:val="26"/>
          <w:szCs w:val="26"/>
          <w:lang w:val="vi-VN"/>
        </w:rPr>
      </w:pPr>
      <w:r w:rsidRPr="00A74EC5">
        <w:rPr>
          <w:rFonts w:ascii="Times New Roman" w:hAnsi="Times New Roman" w:cs="Times New Roman"/>
          <w:sz w:val="26"/>
          <w:szCs w:val="26"/>
          <w:lang w:val="vi-VN"/>
        </w:rPr>
        <w:t>Kiểm tra và điều chỉnh kế hoạch</w:t>
      </w:r>
    </w:p>
    <w:p w14:paraId="585EA301"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2. Cách xác định mục tiêu thế nào?</w:t>
      </w:r>
    </w:p>
    <w:p w14:paraId="41A03A2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Mục tiêu cần được xác định theo nguyên tắc </w:t>
      </w:r>
      <w:r w:rsidRPr="00A74EC5">
        <w:rPr>
          <w:rFonts w:ascii="Times New Roman" w:hAnsi="Times New Roman" w:cs="Times New Roman"/>
          <w:b/>
          <w:bCs/>
          <w:sz w:val="26"/>
          <w:szCs w:val="26"/>
          <w:lang w:val="vi-VN"/>
        </w:rPr>
        <w:t>SMART</w:t>
      </w:r>
      <w:r w:rsidRPr="00A74EC5">
        <w:rPr>
          <w:rFonts w:ascii="Times New Roman" w:hAnsi="Times New Roman" w:cs="Times New Roman"/>
          <w:sz w:val="26"/>
          <w:szCs w:val="26"/>
          <w:lang w:val="vi-VN"/>
        </w:rPr>
        <w:t>:</w:t>
      </w:r>
    </w:p>
    <w:p w14:paraId="3AE2B285" w14:textId="77777777" w:rsidR="00A74EC5" w:rsidRPr="00A74EC5" w:rsidRDefault="00A74EC5">
      <w:pPr>
        <w:numPr>
          <w:ilvl w:val="0"/>
          <w:numId w:val="44"/>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Cụ thể (</w:t>
      </w:r>
      <w:proofErr w:type="spellStart"/>
      <w:r w:rsidRPr="00A74EC5">
        <w:rPr>
          <w:rFonts w:ascii="Times New Roman" w:hAnsi="Times New Roman" w:cs="Times New Roman"/>
          <w:b/>
          <w:bCs/>
          <w:sz w:val="26"/>
          <w:szCs w:val="26"/>
          <w:lang w:val="vi-VN"/>
        </w:rPr>
        <w:t>Specific</w:t>
      </w:r>
      <w:proofErr w:type="spellEnd"/>
      <w:r w:rsidRPr="00A74EC5">
        <w:rPr>
          <w:rFonts w:ascii="Times New Roman" w:hAnsi="Times New Roman" w:cs="Times New Roman"/>
          <w:b/>
          <w:bCs/>
          <w:sz w:val="26"/>
          <w:szCs w:val="26"/>
          <w:lang w:val="vi-VN"/>
        </w:rPr>
        <w:t>)</w:t>
      </w:r>
    </w:p>
    <w:p w14:paraId="25E76A71" w14:textId="77777777" w:rsidR="00A74EC5" w:rsidRPr="00A74EC5" w:rsidRDefault="00A74EC5">
      <w:pPr>
        <w:numPr>
          <w:ilvl w:val="0"/>
          <w:numId w:val="44"/>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Đo lường được (</w:t>
      </w:r>
      <w:proofErr w:type="spellStart"/>
      <w:r w:rsidRPr="00A74EC5">
        <w:rPr>
          <w:rFonts w:ascii="Times New Roman" w:hAnsi="Times New Roman" w:cs="Times New Roman"/>
          <w:b/>
          <w:bCs/>
          <w:sz w:val="26"/>
          <w:szCs w:val="26"/>
          <w:lang w:val="vi-VN"/>
        </w:rPr>
        <w:t>Measurable</w:t>
      </w:r>
      <w:proofErr w:type="spellEnd"/>
      <w:r w:rsidRPr="00A74EC5">
        <w:rPr>
          <w:rFonts w:ascii="Times New Roman" w:hAnsi="Times New Roman" w:cs="Times New Roman"/>
          <w:b/>
          <w:bCs/>
          <w:sz w:val="26"/>
          <w:szCs w:val="26"/>
          <w:lang w:val="vi-VN"/>
        </w:rPr>
        <w:t>)</w:t>
      </w:r>
    </w:p>
    <w:p w14:paraId="39EB2786" w14:textId="77777777" w:rsidR="00A74EC5" w:rsidRPr="00A74EC5" w:rsidRDefault="00A74EC5">
      <w:pPr>
        <w:numPr>
          <w:ilvl w:val="0"/>
          <w:numId w:val="44"/>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Khả thi (</w:t>
      </w:r>
      <w:proofErr w:type="spellStart"/>
      <w:r w:rsidRPr="00A74EC5">
        <w:rPr>
          <w:rFonts w:ascii="Times New Roman" w:hAnsi="Times New Roman" w:cs="Times New Roman"/>
          <w:b/>
          <w:bCs/>
          <w:sz w:val="26"/>
          <w:szCs w:val="26"/>
          <w:lang w:val="vi-VN"/>
        </w:rPr>
        <w:t>Achievable</w:t>
      </w:r>
      <w:proofErr w:type="spellEnd"/>
      <w:r w:rsidRPr="00A74EC5">
        <w:rPr>
          <w:rFonts w:ascii="Times New Roman" w:hAnsi="Times New Roman" w:cs="Times New Roman"/>
          <w:b/>
          <w:bCs/>
          <w:sz w:val="26"/>
          <w:szCs w:val="26"/>
          <w:lang w:val="vi-VN"/>
        </w:rPr>
        <w:t>)</w:t>
      </w:r>
    </w:p>
    <w:p w14:paraId="0D581B8C" w14:textId="77777777" w:rsidR="00A74EC5" w:rsidRPr="00A74EC5" w:rsidRDefault="00A74EC5">
      <w:pPr>
        <w:numPr>
          <w:ilvl w:val="0"/>
          <w:numId w:val="44"/>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Phù hợp (</w:t>
      </w:r>
      <w:proofErr w:type="spellStart"/>
      <w:r w:rsidRPr="00A74EC5">
        <w:rPr>
          <w:rFonts w:ascii="Times New Roman" w:hAnsi="Times New Roman" w:cs="Times New Roman"/>
          <w:b/>
          <w:bCs/>
          <w:sz w:val="26"/>
          <w:szCs w:val="26"/>
          <w:lang w:val="vi-VN"/>
        </w:rPr>
        <w:t>Relevant</w:t>
      </w:r>
      <w:proofErr w:type="spellEnd"/>
      <w:r w:rsidRPr="00A74EC5">
        <w:rPr>
          <w:rFonts w:ascii="Times New Roman" w:hAnsi="Times New Roman" w:cs="Times New Roman"/>
          <w:b/>
          <w:bCs/>
          <w:sz w:val="26"/>
          <w:szCs w:val="26"/>
          <w:lang w:val="vi-VN"/>
        </w:rPr>
        <w:t>)</w:t>
      </w:r>
    </w:p>
    <w:p w14:paraId="08257180" w14:textId="77777777" w:rsidR="00A74EC5" w:rsidRPr="00A74EC5" w:rsidRDefault="00A74EC5">
      <w:pPr>
        <w:numPr>
          <w:ilvl w:val="0"/>
          <w:numId w:val="44"/>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Có thời hạn (</w:t>
      </w:r>
      <w:proofErr w:type="spellStart"/>
      <w:r w:rsidRPr="00A74EC5">
        <w:rPr>
          <w:rFonts w:ascii="Times New Roman" w:hAnsi="Times New Roman" w:cs="Times New Roman"/>
          <w:b/>
          <w:bCs/>
          <w:sz w:val="26"/>
          <w:szCs w:val="26"/>
          <w:lang w:val="vi-VN"/>
        </w:rPr>
        <w:t>Time-bound</w:t>
      </w:r>
      <w:proofErr w:type="spellEnd"/>
      <w:r w:rsidRPr="00A74EC5">
        <w:rPr>
          <w:rFonts w:ascii="Times New Roman" w:hAnsi="Times New Roman" w:cs="Times New Roman"/>
          <w:b/>
          <w:bCs/>
          <w:sz w:val="26"/>
          <w:szCs w:val="26"/>
          <w:lang w:val="vi-VN"/>
        </w:rPr>
        <w:t>)</w:t>
      </w:r>
    </w:p>
    <w:p w14:paraId="0A8118AD" w14:textId="25686080"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Việc xác định mục tiêu rõ ràng giúp định hướng đúng cho toàn bộ kế hoạch.</w:t>
      </w:r>
    </w:p>
    <w:p w14:paraId="159C5E3F"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lastRenderedPageBreak/>
        <w:t>3. Làm gì để đạt được mục tiêu?</w:t>
      </w:r>
    </w:p>
    <w:p w14:paraId="2AD84F9C"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đạt được mục tiêu cần:</w:t>
      </w:r>
    </w:p>
    <w:p w14:paraId="4772DA67" w14:textId="77777777" w:rsidR="00A74EC5" w:rsidRPr="00A74EC5" w:rsidRDefault="00A74EC5">
      <w:pPr>
        <w:numPr>
          <w:ilvl w:val="0"/>
          <w:numId w:val="45"/>
        </w:numPr>
        <w:rPr>
          <w:rFonts w:ascii="Times New Roman" w:hAnsi="Times New Roman" w:cs="Times New Roman"/>
          <w:sz w:val="26"/>
          <w:szCs w:val="26"/>
          <w:lang w:val="vi-VN"/>
        </w:rPr>
      </w:pPr>
      <w:r w:rsidRPr="00A74EC5">
        <w:rPr>
          <w:rFonts w:ascii="Times New Roman" w:hAnsi="Times New Roman" w:cs="Times New Roman"/>
          <w:sz w:val="26"/>
          <w:szCs w:val="26"/>
          <w:lang w:val="vi-VN"/>
        </w:rPr>
        <w:t>Lập kế hoạch chi tiết</w:t>
      </w:r>
    </w:p>
    <w:p w14:paraId="1C318D3E" w14:textId="77777777" w:rsidR="00A74EC5" w:rsidRPr="00A74EC5" w:rsidRDefault="00A74EC5">
      <w:pPr>
        <w:numPr>
          <w:ilvl w:val="0"/>
          <w:numId w:val="45"/>
        </w:numPr>
        <w:rPr>
          <w:rFonts w:ascii="Times New Roman" w:hAnsi="Times New Roman" w:cs="Times New Roman"/>
          <w:sz w:val="26"/>
          <w:szCs w:val="26"/>
          <w:lang w:val="vi-VN"/>
        </w:rPr>
      </w:pPr>
      <w:r w:rsidRPr="00A74EC5">
        <w:rPr>
          <w:rFonts w:ascii="Times New Roman" w:hAnsi="Times New Roman" w:cs="Times New Roman"/>
          <w:sz w:val="26"/>
          <w:szCs w:val="26"/>
          <w:lang w:val="vi-VN"/>
        </w:rPr>
        <w:t>Chia nhỏ mục tiêu thành các nhiệm vụ cụ thể</w:t>
      </w:r>
    </w:p>
    <w:p w14:paraId="3404459C" w14:textId="77777777" w:rsidR="00A74EC5" w:rsidRPr="00A74EC5" w:rsidRDefault="00A74EC5">
      <w:pPr>
        <w:numPr>
          <w:ilvl w:val="0"/>
          <w:numId w:val="45"/>
        </w:numPr>
        <w:rPr>
          <w:rFonts w:ascii="Times New Roman" w:hAnsi="Times New Roman" w:cs="Times New Roman"/>
          <w:sz w:val="26"/>
          <w:szCs w:val="26"/>
          <w:lang w:val="vi-VN"/>
        </w:rPr>
      </w:pPr>
      <w:r w:rsidRPr="00A74EC5">
        <w:rPr>
          <w:rFonts w:ascii="Times New Roman" w:hAnsi="Times New Roman" w:cs="Times New Roman"/>
          <w:sz w:val="26"/>
          <w:szCs w:val="26"/>
          <w:lang w:val="vi-VN"/>
        </w:rPr>
        <w:t>Phân bổ thời gian hợp lý</w:t>
      </w:r>
    </w:p>
    <w:p w14:paraId="22EF5375" w14:textId="77777777" w:rsidR="00A74EC5" w:rsidRPr="00A74EC5" w:rsidRDefault="00A74EC5">
      <w:pPr>
        <w:numPr>
          <w:ilvl w:val="0"/>
          <w:numId w:val="45"/>
        </w:numPr>
        <w:rPr>
          <w:rFonts w:ascii="Times New Roman" w:hAnsi="Times New Roman" w:cs="Times New Roman"/>
          <w:sz w:val="26"/>
          <w:szCs w:val="26"/>
          <w:lang w:val="vi-VN"/>
        </w:rPr>
      </w:pPr>
      <w:r w:rsidRPr="00A74EC5">
        <w:rPr>
          <w:rFonts w:ascii="Times New Roman" w:hAnsi="Times New Roman" w:cs="Times New Roman"/>
          <w:sz w:val="26"/>
          <w:szCs w:val="26"/>
          <w:lang w:val="vi-VN"/>
        </w:rPr>
        <w:t>Theo dõi tiến độ thường xuyên</w:t>
      </w:r>
    </w:p>
    <w:p w14:paraId="7D5B6623" w14:textId="76A96D8F" w:rsidR="00A74EC5" w:rsidRPr="00A74EC5" w:rsidRDefault="00A74EC5">
      <w:pPr>
        <w:numPr>
          <w:ilvl w:val="0"/>
          <w:numId w:val="45"/>
        </w:numPr>
        <w:rPr>
          <w:rFonts w:ascii="Times New Roman" w:hAnsi="Times New Roman" w:cs="Times New Roman"/>
          <w:sz w:val="26"/>
          <w:szCs w:val="26"/>
          <w:lang w:val="vi-VN"/>
        </w:rPr>
      </w:pPr>
      <w:r w:rsidRPr="00A74EC5">
        <w:rPr>
          <w:rFonts w:ascii="Times New Roman" w:hAnsi="Times New Roman" w:cs="Times New Roman"/>
          <w:sz w:val="26"/>
          <w:szCs w:val="26"/>
          <w:lang w:val="vi-VN"/>
        </w:rPr>
        <w:t>Điều chỉnh kịp thời khi gặp khó khăn</w:t>
      </w:r>
    </w:p>
    <w:p w14:paraId="366A42A7"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4. Ý nghĩa của việc đặt ra mục tiêu, nhiệm vụ là gì?</w:t>
      </w:r>
    </w:p>
    <w:p w14:paraId="258BD6EA"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Việc đặt ra mục tiêu, nhiệm vụ giúp:</w:t>
      </w:r>
    </w:p>
    <w:p w14:paraId="00C0851C" w14:textId="77777777" w:rsidR="00A74EC5" w:rsidRPr="00A74EC5" w:rsidRDefault="00A74EC5">
      <w:pPr>
        <w:numPr>
          <w:ilvl w:val="0"/>
          <w:numId w:val="46"/>
        </w:numPr>
        <w:rPr>
          <w:rFonts w:ascii="Times New Roman" w:hAnsi="Times New Roman" w:cs="Times New Roman"/>
          <w:sz w:val="26"/>
          <w:szCs w:val="26"/>
          <w:lang w:val="vi-VN"/>
        </w:rPr>
      </w:pPr>
      <w:r w:rsidRPr="00A74EC5">
        <w:rPr>
          <w:rFonts w:ascii="Times New Roman" w:hAnsi="Times New Roman" w:cs="Times New Roman"/>
          <w:sz w:val="26"/>
          <w:szCs w:val="26"/>
          <w:lang w:val="vi-VN"/>
        </w:rPr>
        <w:t>Tạo động lực làm việc</w:t>
      </w:r>
    </w:p>
    <w:p w14:paraId="74BF3C30" w14:textId="77777777" w:rsidR="00A74EC5" w:rsidRPr="00A74EC5" w:rsidRDefault="00A74EC5">
      <w:pPr>
        <w:numPr>
          <w:ilvl w:val="0"/>
          <w:numId w:val="46"/>
        </w:numPr>
        <w:rPr>
          <w:rFonts w:ascii="Times New Roman" w:hAnsi="Times New Roman" w:cs="Times New Roman"/>
          <w:sz w:val="26"/>
          <w:szCs w:val="26"/>
          <w:lang w:val="vi-VN"/>
        </w:rPr>
      </w:pPr>
      <w:r w:rsidRPr="00A74EC5">
        <w:rPr>
          <w:rFonts w:ascii="Times New Roman" w:hAnsi="Times New Roman" w:cs="Times New Roman"/>
          <w:sz w:val="26"/>
          <w:szCs w:val="26"/>
          <w:lang w:val="vi-VN"/>
        </w:rPr>
        <w:t>Định hướng rõ ràng cho hành động</w:t>
      </w:r>
    </w:p>
    <w:p w14:paraId="67750668" w14:textId="77777777" w:rsidR="00A74EC5" w:rsidRPr="00A74EC5" w:rsidRDefault="00A74EC5">
      <w:pPr>
        <w:numPr>
          <w:ilvl w:val="0"/>
          <w:numId w:val="46"/>
        </w:numPr>
        <w:rPr>
          <w:rFonts w:ascii="Times New Roman" w:hAnsi="Times New Roman" w:cs="Times New Roman"/>
          <w:sz w:val="26"/>
          <w:szCs w:val="26"/>
          <w:lang w:val="vi-VN"/>
        </w:rPr>
      </w:pPr>
      <w:r w:rsidRPr="00A74EC5">
        <w:rPr>
          <w:rFonts w:ascii="Times New Roman" w:hAnsi="Times New Roman" w:cs="Times New Roman"/>
          <w:sz w:val="26"/>
          <w:szCs w:val="26"/>
          <w:lang w:val="vi-VN"/>
        </w:rPr>
        <w:t>Dễ kiểm tra, đánh giá kết quả</w:t>
      </w:r>
    </w:p>
    <w:p w14:paraId="4936D7EE" w14:textId="54B9DDAA" w:rsidR="00A74EC5" w:rsidRPr="00A74EC5" w:rsidRDefault="00A74EC5">
      <w:pPr>
        <w:numPr>
          <w:ilvl w:val="0"/>
          <w:numId w:val="46"/>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tính trách nhiệm cá nhân</w:t>
      </w:r>
    </w:p>
    <w:p w14:paraId="5806AAB0"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5. Tại sao cần phải xác định nội dung của công việc thực hiện?</w:t>
      </w:r>
    </w:p>
    <w:p w14:paraId="12CF0AF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nội dung công việc giúp:</w:t>
      </w:r>
    </w:p>
    <w:p w14:paraId="2BE558B7" w14:textId="77777777" w:rsidR="00A74EC5" w:rsidRPr="00A74EC5" w:rsidRDefault="00A74EC5">
      <w:pPr>
        <w:numPr>
          <w:ilvl w:val="0"/>
          <w:numId w:val="47"/>
        </w:numPr>
        <w:rPr>
          <w:rFonts w:ascii="Times New Roman" w:hAnsi="Times New Roman" w:cs="Times New Roman"/>
          <w:sz w:val="26"/>
          <w:szCs w:val="26"/>
          <w:lang w:val="vi-VN"/>
        </w:rPr>
      </w:pPr>
      <w:r w:rsidRPr="00A74EC5">
        <w:rPr>
          <w:rFonts w:ascii="Times New Roman" w:hAnsi="Times New Roman" w:cs="Times New Roman"/>
          <w:sz w:val="26"/>
          <w:szCs w:val="26"/>
          <w:lang w:val="vi-VN"/>
        </w:rPr>
        <w:t>Biết rõ phải làm những việc gì</w:t>
      </w:r>
    </w:p>
    <w:p w14:paraId="18891EED" w14:textId="77777777" w:rsidR="00A74EC5" w:rsidRPr="00A74EC5" w:rsidRDefault="00A74EC5">
      <w:pPr>
        <w:numPr>
          <w:ilvl w:val="0"/>
          <w:numId w:val="47"/>
        </w:numPr>
        <w:rPr>
          <w:rFonts w:ascii="Times New Roman" w:hAnsi="Times New Roman" w:cs="Times New Roman"/>
          <w:sz w:val="26"/>
          <w:szCs w:val="26"/>
          <w:lang w:val="vi-VN"/>
        </w:rPr>
      </w:pPr>
      <w:r w:rsidRPr="00A74EC5">
        <w:rPr>
          <w:rFonts w:ascii="Times New Roman" w:hAnsi="Times New Roman" w:cs="Times New Roman"/>
          <w:sz w:val="26"/>
          <w:szCs w:val="26"/>
          <w:lang w:val="vi-VN"/>
        </w:rPr>
        <w:t>Tránh bỏ sót hoặc làm trùng lặp</w:t>
      </w:r>
    </w:p>
    <w:p w14:paraId="5F7437A6" w14:textId="77777777" w:rsidR="00A74EC5" w:rsidRPr="00A74EC5" w:rsidRDefault="00A74EC5">
      <w:pPr>
        <w:numPr>
          <w:ilvl w:val="0"/>
          <w:numId w:val="47"/>
        </w:num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Phân công </w:t>
      </w:r>
      <w:proofErr w:type="spellStart"/>
      <w:r w:rsidRPr="00A74EC5">
        <w:rPr>
          <w:rFonts w:ascii="Times New Roman" w:hAnsi="Times New Roman" w:cs="Times New Roman"/>
          <w:sz w:val="26"/>
          <w:szCs w:val="26"/>
          <w:lang w:val="vi-VN"/>
        </w:rPr>
        <w:t>công</w:t>
      </w:r>
      <w:proofErr w:type="spellEnd"/>
      <w:r w:rsidRPr="00A74EC5">
        <w:rPr>
          <w:rFonts w:ascii="Times New Roman" w:hAnsi="Times New Roman" w:cs="Times New Roman"/>
          <w:sz w:val="26"/>
          <w:szCs w:val="26"/>
          <w:lang w:val="vi-VN"/>
        </w:rPr>
        <w:t xml:space="preserve"> việc hợp lý</w:t>
      </w:r>
    </w:p>
    <w:p w14:paraId="593A3E3E" w14:textId="5624079E" w:rsidR="00A74EC5" w:rsidRPr="00A74EC5" w:rsidRDefault="00A74EC5">
      <w:pPr>
        <w:numPr>
          <w:ilvl w:val="0"/>
          <w:numId w:val="47"/>
        </w:numPr>
        <w:rPr>
          <w:rFonts w:ascii="Times New Roman" w:hAnsi="Times New Roman" w:cs="Times New Roman"/>
          <w:sz w:val="26"/>
          <w:szCs w:val="26"/>
          <w:lang w:val="vi-VN"/>
        </w:rPr>
      </w:pPr>
      <w:r w:rsidRPr="00A74EC5">
        <w:rPr>
          <w:rFonts w:ascii="Times New Roman" w:hAnsi="Times New Roman" w:cs="Times New Roman"/>
          <w:sz w:val="26"/>
          <w:szCs w:val="26"/>
          <w:lang w:val="vi-VN"/>
        </w:rPr>
        <w:t>Tăng hiệu quả thực hiện kế hoạch</w:t>
      </w:r>
    </w:p>
    <w:p w14:paraId="2A72AE09"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6. Tại sao phải xác định tiến độ thực hiện?</w:t>
      </w:r>
    </w:p>
    <w:p w14:paraId="0C8B5D2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tiến độ giúp:</w:t>
      </w:r>
    </w:p>
    <w:p w14:paraId="59803D89" w14:textId="77777777" w:rsidR="00A74EC5" w:rsidRPr="00A74EC5" w:rsidRDefault="00A74EC5">
      <w:pPr>
        <w:numPr>
          <w:ilvl w:val="0"/>
          <w:numId w:val="48"/>
        </w:numPr>
        <w:rPr>
          <w:rFonts w:ascii="Times New Roman" w:hAnsi="Times New Roman" w:cs="Times New Roman"/>
          <w:sz w:val="26"/>
          <w:szCs w:val="26"/>
          <w:lang w:val="vi-VN"/>
        </w:rPr>
      </w:pPr>
      <w:r w:rsidRPr="00A74EC5">
        <w:rPr>
          <w:rFonts w:ascii="Times New Roman" w:hAnsi="Times New Roman" w:cs="Times New Roman"/>
          <w:sz w:val="26"/>
          <w:szCs w:val="26"/>
          <w:lang w:val="vi-VN"/>
        </w:rPr>
        <w:t>Hoàn thành công việc đúng thời hạn</w:t>
      </w:r>
    </w:p>
    <w:p w14:paraId="27C5915B" w14:textId="77777777" w:rsidR="00A74EC5" w:rsidRPr="00A74EC5" w:rsidRDefault="00A74EC5">
      <w:pPr>
        <w:numPr>
          <w:ilvl w:val="0"/>
          <w:numId w:val="48"/>
        </w:numPr>
        <w:rPr>
          <w:rFonts w:ascii="Times New Roman" w:hAnsi="Times New Roman" w:cs="Times New Roman"/>
          <w:sz w:val="26"/>
          <w:szCs w:val="26"/>
          <w:lang w:val="vi-VN"/>
        </w:rPr>
      </w:pPr>
      <w:r w:rsidRPr="00A74EC5">
        <w:rPr>
          <w:rFonts w:ascii="Times New Roman" w:hAnsi="Times New Roman" w:cs="Times New Roman"/>
          <w:sz w:val="26"/>
          <w:szCs w:val="26"/>
          <w:lang w:val="vi-VN"/>
        </w:rPr>
        <w:t>Kiểm soát được thời gian</w:t>
      </w:r>
    </w:p>
    <w:p w14:paraId="616608B4" w14:textId="77777777" w:rsidR="00A74EC5" w:rsidRPr="00A74EC5" w:rsidRDefault="00A74EC5">
      <w:pPr>
        <w:numPr>
          <w:ilvl w:val="0"/>
          <w:numId w:val="48"/>
        </w:numPr>
        <w:rPr>
          <w:rFonts w:ascii="Times New Roman" w:hAnsi="Times New Roman" w:cs="Times New Roman"/>
          <w:sz w:val="26"/>
          <w:szCs w:val="26"/>
          <w:lang w:val="vi-VN"/>
        </w:rPr>
      </w:pPr>
      <w:r w:rsidRPr="00A74EC5">
        <w:rPr>
          <w:rFonts w:ascii="Times New Roman" w:hAnsi="Times New Roman" w:cs="Times New Roman"/>
          <w:sz w:val="26"/>
          <w:szCs w:val="26"/>
          <w:lang w:val="vi-VN"/>
        </w:rPr>
        <w:t>Phát hiện sớm các chậm trễ</w:t>
      </w:r>
    </w:p>
    <w:p w14:paraId="28BB02E6" w14:textId="10AB936A" w:rsidR="00A74EC5" w:rsidRPr="00A74EC5" w:rsidRDefault="00A74EC5">
      <w:pPr>
        <w:numPr>
          <w:ilvl w:val="0"/>
          <w:numId w:val="48"/>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Chủ động điều chỉnh kế hoạch</w:t>
      </w:r>
    </w:p>
    <w:p w14:paraId="296AF345"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7. Tại sao phải xác định nhân sự thực hiện?</w:t>
      </w:r>
    </w:p>
    <w:p w14:paraId="07035D0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nhân sự giúp:</w:t>
      </w:r>
    </w:p>
    <w:p w14:paraId="2713DF62" w14:textId="77777777" w:rsidR="00A74EC5" w:rsidRPr="00A74EC5" w:rsidRDefault="00A74EC5">
      <w:pPr>
        <w:numPr>
          <w:ilvl w:val="0"/>
          <w:numId w:val="49"/>
        </w:numPr>
        <w:rPr>
          <w:rFonts w:ascii="Times New Roman" w:hAnsi="Times New Roman" w:cs="Times New Roman"/>
          <w:sz w:val="26"/>
          <w:szCs w:val="26"/>
          <w:lang w:val="vi-VN"/>
        </w:rPr>
      </w:pPr>
      <w:r w:rsidRPr="00A74EC5">
        <w:rPr>
          <w:rFonts w:ascii="Times New Roman" w:hAnsi="Times New Roman" w:cs="Times New Roman"/>
          <w:sz w:val="26"/>
          <w:szCs w:val="26"/>
          <w:lang w:val="vi-VN"/>
        </w:rPr>
        <w:t>Phân công đúng người, đúng việc</w:t>
      </w:r>
    </w:p>
    <w:p w14:paraId="406D7B48" w14:textId="77777777" w:rsidR="00A74EC5" w:rsidRPr="00A74EC5" w:rsidRDefault="00A74EC5">
      <w:pPr>
        <w:numPr>
          <w:ilvl w:val="0"/>
          <w:numId w:val="49"/>
        </w:numPr>
        <w:rPr>
          <w:rFonts w:ascii="Times New Roman" w:hAnsi="Times New Roman" w:cs="Times New Roman"/>
          <w:sz w:val="26"/>
          <w:szCs w:val="26"/>
          <w:lang w:val="vi-VN"/>
        </w:rPr>
      </w:pPr>
      <w:r w:rsidRPr="00A74EC5">
        <w:rPr>
          <w:rFonts w:ascii="Times New Roman" w:hAnsi="Times New Roman" w:cs="Times New Roman"/>
          <w:sz w:val="26"/>
          <w:szCs w:val="26"/>
          <w:lang w:val="vi-VN"/>
        </w:rPr>
        <w:t>Phát huy năng lực của từng cá nhân</w:t>
      </w:r>
    </w:p>
    <w:p w14:paraId="431F5A57" w14:textId="77777777" w:rsidR="00A74EC5" w:rsidRPr="00A74EC5" w:rsidRDefault="00A74EC5">
      <w:pPr>
        <w:numPr>
          <w:ilvl w:val="0"/>
          <w:numId w:val="49"/>
        </w:numPr>
        <w:rPr>
          <w:rFonts w:ascii="Times New Roman" w:hAnsi="Times New Roman" w:cs="Times New Roman"/>
          <w:sz w:val="26"/>
          <w:szCs w:val="26"/>
          <w:lang w:val="vi-VN"/>
        </w:rPr>
      </w:pPr>
      <w:r w:rsidRPr="00A74EC5">
        <w:rPr>
          <w:rFonts w:ascii="Times New Roman" w:hAnsi="Times New Roman" w:cs="Times New Roman"/>
          <w:sz w:val="26"/>
          <w:szCs w:val="26"/>
          <w:lang w:val="vi-VN"/>
        </w:rPr>
        <w:t>Tránh chồng chéo trách nhiệm</w:t>
      </w:r>
    </w:p>
    <w:p w14:paraId="47E88360" w14:textId="1A778174" w:rsidR="00A74EC5" w:rsidRPr="00A74EC5" w:rsidRDefault="00A74EC5">
      <w:pPr>
        <w:numPr>
          <w:ilvl w:val="0"/>
          <w:numId w:val="49"/>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hiệu quả làm việc nhóm</w:t>
      </w:r>
    </w:p>
    <w:p w14:paraId="3E04C674"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8. Vì sao phải ưu tiên sắp xếp thứ tự công việc?</w:t>
      </w:r>
    </w:p>
    <w:p w14:paraId="583E1C0B"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Việc sắp xếp thứ tự công việc giúp:</w:t>
      </w:r>
    </w:p>
    <w:p w14:paraId="61C6ABE9" w14:textId="77777777" w:rsidR="00A74EC5" w:rsidRPr="00A74EC5" w:rsidRDefault="00A74EC5">
      <w:pPr>
        <w:numPr>
          <w:ilvl w:val="0"/>
          <w:numId w:val="50"/>
        </w:numPr>
        <w:rPr>
          <w:rFonts w:ascii="Times New Roman" w:hAnsi="Times New Roman" w:cs="Times New Roman"/>
          <w:sz w:val="26"/>
          <w:szCs w:val="26"/>
          <w:lang w:val="vi-VN"/>
        </w:rPr>
      </w:pPr>
      <w:r w:rsidRPr="00A74EC5">
        <w:rPr>
          <w:rFonts w:ascii="Times New Roman" w:hAnsi="Times New Roman" w:cs="Times New Roman"/>
          <w:sz w:val="26"/>
          <w:szCs w:val="26"/>
          <w:lang w:val="vi-VN"/>
        </w:rPr>
        <w:t>Tập trung vào việc quan trọng trước</w:t>
      </w:r>
    </w:p>
    <w:p w14:paraId="1DBDE24A" w14:textId="77777777" w:rsidR="00A74EC5" w:rsidRPr="00A74EC5" w:rsidRDefault="00A74EC5">
      <w:pPr>
        <w:numPr>
          <w:ilvl w:val="0"/>
          <w:numId w:val="50"/>
        </w:numPr>
        <w:rPr>
          <w:rFonts w:ascii="Times New Roman" w:hAnsi="Times New Roman" w:cs="Times New Roman"/>
          <w:sz w:val="26"/>
          <w:szCs w:val="26"/>
          <w:lang w:val="vi-VN"/>
        </w:rPr>
      </w:pPr>
      <w:r w:rsidRPr="00A74EC5">
        <w:rPr>
          <w:rFonts w:ascii="Times New Roman" w:hAnsi="Times New Roman" w:cs="Times New Roman"/>
          <w:sz w:val="26"/>
          <w:szCs w:val="26"/>
          <w:lang w:val="vi-VN"/>
        </w:rPr>
        <w:t>Sử dụng thời gian hiệu quả</w:t>
      </w:r>
    </w:p>
    <w:p w14:paraId="189EDFCA" w14:textId="77777777" w:rsidR="00A74EC5" w:rsidRPr="00A74EC5" w:rsidRDefault="00A74EC5">
      <w:pPr>
        <w:numPr>
          <w:ilvl w:val="0"/>
          <w:numId w:val="50"/>
        </w:numPr>
        <w:rPr>
          <w:rFonts w:ascii="Times New Roman" w:hAnsi="Times New Roman" w:cs="Times New Roman"/>
          <w:sz w:val="26"/>
          <w:szCs w:val="26"/>
          <w:lang w:val="vi-VN"/>
        </w:rPr>
      </w:pPr>
      <w:r w:rsidRPr="00A74EC5">
        <w:rPr>
          <w:rFonts w:ascii="Times New Roman" w:hAnsi="Times New Roman" w:cs="Times New Roman"/>
          <w:sz w:val="26"/>
          <w:szCs w:val="26"/>
          <w:lang w:val="vi-VN"/>
        </w:rPr>
        <w:t>Tránh quá tải công việc</w:t>
      </w:r>
    </w:p>
    <w:p w14:paraId="5F0A89C7" w14:textId="5C2E34B4" w:rsidR="00A74EC5" w:rsidRPr="00A74EC5" w:rsidRDefault="00A74EC5">
      <w:pPr>
        <w:numPr>
          <w:ilvl w:val="0"/>
          <w:numId w:val="50"/>
        </w:numPr>
        <w:rPr>
          <w:rFonts w:ascii="Times New Roman" w:hAnsi="Times New Roman" w:cs="Times New Roman"/>
          <w:sz w:val="26"/>
          <w:szCs w:val="26"/>
          <w:lang w:val="vi-VN"/>
        </w:rPr>
      </w:pPr>
      <w:r w:rsidRPr="00A74EC5">
        <w:rPr>
          <w:rFonts w:ascii="Times New Roman" w:hAnsi="Times New Roman" w:cs="Times New Roman"/>
          <w:sz w:val="26"/>
          <w:szCs w:val="26"/>
          <w:lang w:val="vi-VN"/>
        </w:rPr>
        <w:t>Đảm bảo tiến độ chung của kế hoạch</w:t>
      </w:r>
    </w:p>
    <w:p w14:paraId="32547508"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9. Để sắp xếp thứ tự công việc hiệu quả thì cần phải làm gì?</w:t>
      </w:r>
    </w:p>
    <w:p w14:paraId="6D1A704C"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Cần:</w:t>
      </w:r>
    </w:p>
    <w:p w14:paraId="2A52FCE3" w14:textId="77777777" w:rsidR="00A74EC5" w:rsidRPr="00A74EC5" w:rsidRDefault="00A74EC5">
      <w:pPr>
        <w:numPr>
          <w:ilvl w:val="0"/>
          <w:numId w:val="51"/>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mức độ quan trọng và khẩn cấp</w:t>
      </w:r>
    </w:p>
    <w:p w14:paraId="4CBC4BE2" w14:textId="77777777" w:rsidR="00A74EC5" w:rsidRPr="00A74EC5" w:rsidRDefault="00A74EC5">
      <w:pPr>
        <w:numPr>
          <w:ilvl w:val="0"/>
          <w:numId w:val="51"/>
        </w:numPr>
        <w:rPr>
          <w:rFonts w:ascii="Times New Roman" w:hAnsi="Times New Roman" w:cs="Times New Roman"/>
          <w:sz w:val="26"/>
          <w:szCs w:val="26"/>
          <w:lang w:val="vi-VN"/>
        </w:rPr>
      </w:pPr>
      <w:r w:rsidRPr="00A74EC5">
        <w:rPr>
          <w:rFonts w:ascii="Times New Roman" w:hAnsi="Times New Roman" w:cs="Times New Roman"/>
          <w:sz w:val="26"/>
          <w:szCs w:val="26"/>
          <w:lang w:val="vi-VN"/>
        </w:rPr>
        <w:t>Lập danh sách công việc</w:t>
      </w:r>
    </w:p>
    <w:p w14:paraId="6EB7F883" w14:textId="77777777" w:rsidR="00A74EC5" w:rsidRPr="00A74EC5" w:rsidRDefault="00A74EC5">
      <w:pPr>
        <w:numPr>
          <w:ilvl w:val="0"/>
          <w:numId w:val="51"/>
        </w:numPr>
        <w:rPr>
          <w:rFonts w:ascii="Times New Roman" w:hAnsi="Times New Roman" w:cs="Times New Roman"/>
          <w:sz w:val="26"/>
          <w:szCs w:val="26"/>
          <w:lang w:val="vi-VN"/>
        </w:rPr>
      </w:pPr>
      <w:r w:rsidRPr="00A74EC5">
        <w:rPr>
          <w:rFonts w:ascii="Times New Roman" w:hAnsi="Times New Roman" w:cs="Times New Roman"/>
          <w:sz w:val="26"/>
          <w:szCs w:val="26"/>
          <w:lang w:val="vi-VN"/>
        </w:rPr>
        <w:t>Ưu tiên công việc ảnh hưởng lớn đến mục tiêu</w:t>
      </w:r>
    </w:p>
    <w:p w14:paraId="142B0CE1" w14:textId="04029E6D" w:rsidR="00A74EC5" w:rsidRPr="00A74EC5" w:rsidRDefault="00A74EC5">
      <w:pPr>
        <w:numPr>
          <w:ilvl w:val="0"/>
          <w:numId w:val="51"/>
        </w:numPr>
        <w:rPr>
          <w:rFonts w:ascii="Times New Roman" w:hAnsi="Times New Roman" w:cs="Times New Roman"/>
          <w:sz w:val="26"/>
          <w:szCs w:val="26"/>
          <w:lang w:val="vi-VN"/>
        </w:rPr>
      </w:pPr>
      <w:r w:rsidRPr="00A74EC5">
        <w:rPr>
          <w:rFonts w:ascii="Times New Roman" w:hAnsi="Times New Roman" w:cs="Times New Roman"/>
          <w:sz w:val="26"/>
          <w:szCs w:val="26"/>
          <w:lang w:val="vi-VN"/>
        </w:rPr>
        <w:t>Điều chỉnh thứ tự khi có thay đổi</w:t>
      </w:r>
    </w:p>
    <w:p w14:paraId="5299CA6F"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10. Để thực hiện kế hoạch hiệu quả cần phải thực hiện những biện pháp nào?</w:t>
      </w:r>
    </w:p>
    <w:p w14:paraId="70F7F517" w14:textId="77777777" w:rsidR="00A74EC5" w:rsidRPr="00A74EC5" w:rsidRDefault="00A74EC5">
      <w:pPr>
        <w:numPr>
          <w:ilvl w:val="0"/>
          <w:numId w:val="52"/>
        </w:numPr>
        <w:rPr>
          <w:rFonts w:ascii="Times New Roman" w:hAnsi="Times New Roman" w:cs="Times New Roman"/>
          <w:sz w:val="26"/>
          <w:szCs w:val="26"/>
          <w:lang w:val="vi-VN"/>
        </w:rPr>
      </w:pPr>
      <w:r w:rsidRPr="00A74EC5">
        <w:rPr>
          <w:rFonts w:ascii="Times New Roman" w:hAnsi="Times New Roman" w:cs="Times New Roman"/>
          <w:sz w:val="26"/>
          <w:szCs w:val="26"/>
          <w:lang w:val="vi-VN"/>
        </w:rPr>
        <w:t>Chuẩn bị đầy đủ nguồn lực</w:t>
      </w:r>
    </w:p>
    <w:p w14:paraId="73825B5A" w14:textId="77777777" w:rsidR="00A74EC5" w:rsidRPr="00A74EC5" w:rsidRDefault="00A74EC5">
      <w:pPr>
        <w:numPr>
          <w:ilvl w:val="0"/>
          <w:numId w:val="52"/>
        </w:numPr>
        <w:rPr>
          <w:rFonts w:ascii="Times New Roman" w:hAnsi="Times New Roman" w:cs="Times New Roman"/>
          <w:sz w:val="26"/>
          <w:szCs w:val="26"/>
          <w:lang w:val="vi-VN"/>
        </w:rPr>
      </w:pPr>
      <w:r w:rsidRPr="00A74EC5">
        <w:rPr>
          <w:rFonts w:ascii="Times New Roman" w:hAnsi="Times New Roman" w:cs="Times New Roman"/>
          <w:sz w:val="26"/>
          <w:szCs w:val="26"/>
          <w:lang w:val="vi-VN"/>
        </w:rPr>
        <w:t>Phân công nhiệm vụ rõ ràng</w:t>
      </w:r>
    </w:p>
    <w:p w14:paraId="6AF79064" w14:textId="77777777" w:rsidR="00A74EC5" w:rsidRPr="00A74EC5" w:rsidRDefault="00A74EC5">
      <w:pPr>
        <w:numPr>
          <w:ilvl w:val="0"/>
          <w:numId w:val="52"/>
        </w:numPr>
        <w:rPr>
          <w:rFonts w:ascii="Times New Roman" w:hAnsi="Times New Roman" w:cs="Times New Roman"/>
          <w:sz w:val="26"/>
          <w:szCs w:val="26"/>
          <w:lang w:val="vi-VN"/>
        </w:rPr>
      </w:pPr>
      <w:r w:rsidRPr="00A74EC5">
        <w:rPr>
          <w:rFonts w:ascii="Times New Roman" w:hAnsi="Times New Roman" w:cs="Times New Roman"/>
          <w:sz w:val="26"/>
          <w:szCs w:val="26"/>
          <w:lang w:val="vi-VN"/>
        </w:rPr>
        <w:t>Theo dõi tiến độ thường xuyên</w:t>
      </w:r>
    </w:p>
    <w:p w14:paraId="366B408B" w14:textId="77777777" w:rsidR="00A74EC5" w:rsidRPr="00A74EC5" w:rsidRDefault="00A74EC5">
      <w:pPr>
        <w:numPr>
          <w:ilvl w:val="0"/>
          <w:numId w:val="52"/>
        </w:numPr>
        <w:rPr>
          <w:rFonts w:ascii="Times New Roman" w:hAnsi="Times New Roman" w:cs="Times New Roman"/>
          <w:sz w:val="26"/>
          <w:szCs w:val="26"/>
          <w:lang w:val="vi-VN"/>
        </w:rPr>
      </w:pPr>
      <w:r w:rsidRPr="00A74EC5">
        <w:rPr>
          <w:rFonts w:ascii="Times New Roman" w:hAnsi="Times New Roman" w:cs="Times New Roman"/>
          <w:sz w:val="26"/>
          <w:szCs w:val="26"/>
          <w:lang w:val="vi-VN"/>
        </w:rPr>
        <w:t>Phối hợp chặt chẽ giữa các thành viên</w:t>
      </w:r>
    </w:p>
    <w:p w14:paraId="1D0CBD06" w14:textId="4C0CD734" w:rsidR="00A74EC5" w:rsidRPr="00A74EC5" w:rsidRDefault="00A74EC5">
      <w:pPr>
        <w:numPr>
          <w:ilvl w:val="0"/>
          <w:numId w:val="52"/>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Kịp thời xử lý khó khăn phát sinh</w:t>
      </w:r>
    </w:p>
    <w:p w14:paraId="0CBC43B5"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11. Linh hoạt trong việc thực hiện kế hoạch có vai trò gì?</w:t>
      </w:r>
    </w:p>
    <w:p w14:paraId="2D7E36E5"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Linh hoạt giúp:</w:t>
      </w:r>
    </w:p>
    <w:p w14:paraId="5E0CB53F" w14:textId="77777777" w:rsidR="00A74EC5" w:rsidRPr="00A74EC5" w:rsidRDefault="00A74EC5">
      <w:pPr>
        <w:numPr>
          <w:ilvl w:val="0"/>
          <w:numId w:val="53"/>
        </w:numPr>
        <w:rPr>
          <w:rFonts w:ascii="Times New Roman" w:hAnsi="Times New Roman" w:cs="Times New Roman"/>
          <w:sz w:val="26"/>
          <w:szCs w:val="26"/>
          <w:lang w:val="vi-VN"/>
        </w:rPr>
      </w:pPr>
      <w:r w:rsidRPr="00A74EC5">
        <w:rPr>
          <w:rFonts w:ascii="Times New Roman" w:hAnsi="Times New Roman" w:cs="Times New Roman"/>
          <w:sz w:val="26"/>
          <w:szCs w:val="26"/>
          <w:lang w:val="vi-VN"/>
        </w:rPr>
        <w:t>Thích ứng với thay đổi thực tế</w:t>
      </w:r>
    </w:p>
    <w:p w14:paraId="28922BB9" w14:textId="77777777" w:rsidR="00A74EC5" w:rsidRPr="00A74EC5" w:rsidRDefault="00A74EC5">
      <w:pPr>
        <w:numPr>
          <w:ilvl w:val="0"/>
          <w:numId w:val="53"/>
        </w:numPr>
        <w:rPr>
          <w:rFonts w:ascii="Times New Roman" w:hAnsi="Times New Roman" w:cs="Times New Roman"/>
          <w:sz w:val="26"/>
          <w:szCs w:val="26"/>
          <w:lang w:val="vi-VN"/>
        </w:rPr>
      </w:pPr>
      <w:r w:rsidRPr="00A74EC5">
        <w:rPr>
          <w:rFonts w:ascii="Times New Roman" w:hAnsi="Times New Roman" w:cs="Times New Roman"/>
          <w:sz w:val="26"/>
          <w:szCs w:val="26"/>
          <w:lang w:val="vi-VN"/>
        </w:rPr>
        <w:t>Giảm thiểu rủi ro</w:t>
      </w:r>
    </w:p>
    <w:p w14:paraId="0AA41906" w14:textId="77777777" w:rsidR="00A74EC5" w:rsidRPr="00A74EC5" w:rsidRDefault="00A74EC5">
      <w:pPr>
        <w:numPr>
          <w:ilvl w:val="0"/>
          <w:numId w:val="53"/>
        </w:numPr>
        <w:rPr>
          <w:rFonts w:ascii="Times New Roman" w:hAnsi="Times New Roman" w:cs="Times New Roman"/>
          <w:sz w:val="26"/>
          <w:szCs w:val="26"/>
          <w:lang w:val="vi-VN"/>
        </w:rPr>
      </w:pPr>
      <w:r w:rsidRPr="00A74EC5">
        <w:rPr>
          <w:rFonts w:ascii="Times New Roman" w:hAnsi="Times New Roman" w:cs="Times New Roman"/>
          <w:sz w:val="26"/>
          <w:szCs w:val="26"/>
          <w:lang w:val="vi-VN"/>
        </w:rPr>
        <w:t>Duy trì mục tiêu chung</w:t>
      </w:r>
    </w:p>
    <w:p w14:paraId="1CC88CD1" w14:textId="1E185B2C" w:rsidR="00A74EC5" w:rsidRPr="00A74EC5" w:rsidRDefault="00A74EC5">
      <w:pPr>
        <w:numPr>
          <w:ilvl w:val="0"/>
          <w:numId w:val="53"/>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khả năng giải quyết vấn đề</w:t>
      </w:r>
    </w:p>
    <w:p w14:paraId="54CEF21C"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12. Làm thế nào để rèn luyện được tính linh hoạt trong việc thực hiện kế hoạch?</w:t>
      </w:r>
    </w:p>
    <w:p w14:paraId="222B0141" w14:textId="77777777" w:rsidR="00A74EC5" w:rsidRPr="00A74EC5" w:rsidRDefault="00A74EC5">
      <w:pPr>
        <w:numPr>
          <w:ilvl w:val="0"/>
          <w:numId w:val="54"/>
        </w:numPr>
        <w:rPr>
          <w:rFonts w:ascii="Times New Roman" w:hAnsi="Times New Roman" w:cs="Times New Roman"/>
          <w:sz w:val="26"/>
          <w:szCs w:val="26"/>
          <w:lang w:val="vi-VN"/>
        </w:rPr>
      </w:pPr>
      <w:r w:rsidRPr="00A74EC5">
        <w:rPr>
          <w:rFonts w:ascii="Times New Roman" w:hAnsi="Times New Roman" w:cs="Times New Roman"/>
          <w:sz w:val="26"/>
          <w:szCs w:val="26"/>
          <w:lang w:val="vi-VN"/>
        </w:rPr>
        <w:t>Luôn có phương án dự phòng</w:t>
      </w:r>
    </w:p>
    <w:p w14:paraId="66DBCF5C" w14:textId="77777777" w:rsidR="00A74EC5" w:rsidRPr="00A74EC5" w:rsidRDefault="00A74EC5">
      <w:pPr>
        <w:numPr>
          <w:ilvl w:val="0"/>
          <w:numId w:val="54"/>
        </w:numPr>
        <w:rPr>
          <w:rFonts w:ascii="Times New Roman" w:hAnsi="Times New Roman" w:cs="Times New Roman"/>
          <w:sz w:val="26"/>
          <w:szCs w:val="26"/>
          <w:lang w:val="vi-VN"/>
        </w:rPr>
      </w:pPr>
      <w:r w:rsidRPr="00A74EC5">
        <w:rPr>
          <w:rFonts w:ascii="Times New Roman" w:hAnsi="Times New Roman" w:cs="Times New Roman"/>
          <w:sz w:val="26"/>
          <w:szCs w:val="26"/>
          <w:lang w:val="vi-VN"/>
        </w:rPr>
        <w:t>Chủ động cập nhật thông tin</w:t>
      </w:r>
    </w:p>
    <w:p w14:paraId="19AEF7D5" w14:textId="77777777" w:rsidR="00A74EC5" w:rsidRPr="00A74EC5" w:rsidRDefault="00A74EC5">
      <w:pPr>
        <w:numPr>
          <w:ilvl w:val="0"/>
          <w:numId w:val="54"/>
        </w:numPr>
        <w:rPr>
          <w:rFonts w:ascii="Times New Roman" w:hAnsi="Times New Roman" w:cs="Times New Roman"/>
          <w:sz w:val="26"/>
          <w:szCs w:val="26"/>
          <w:lang w:val="vi-VN"/>
        </w:rPr>
      </w:pPr>
      <w:r w:rsidRPr="00A74EC5">
        <w:rPr>
          <w:rFonts w:ascii="Times New Roman" w:hAnsi="Times New Roman" w:cs="Times New Roman"/>
          <w:sz w:val="26"/>
          <w:szCs w:val="26"/>
          <w:lang w:val="vi-VN"/>
        </w:rPr>
        <w:t>Bình tĩnh trước thay đổi</w:t>
      </w:r>
    </w:p>
    <w:p w14:paraId="3A808D7F" w14:textId="3A418ADA" w:rsidR="00A74EC5" w:rsidRPr="00A74EC5" w:rsidRDefault="00A74EC5">
      <w:pPr>
        <w:numPr>
          <w:ilvl w:val="0"/>
          <w:numId w:val="54"/>
        </w:numPr>
        <w:rPr>
          <w:rFonts w:ascii="Times New Roman" w:hAnsi="Times New Roman" w:cs="Times New Roman"/>
          <w:sz w:val="26"/>
          <w:szCs w:val="26"/>
          <w:lang w:val="vi-VN"/>
        </w:rPr>
      </w:pPr>
      <w:r w:rsidRPr="00A74EC5">
        <w:rPr>
          <w:rFonts w:ascii="Times New Roman" w:hAnsi="Times New Roman" w:cs="Times New Roman"/>
          <w:sz w:val="26"/>
          <w:szCs w:val="26"/>
          <w:lang w:val="vi-VN"/>
        </w:rPr>
        <w:t>Biết điều chỉnh cách làm nhưng không bỏ mục tiêu</w:t>
      </w:r>
    </w:p>
    <w:p w14:paraId="70C11DBF"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13. Vì sao phải kiểm tra, giám sát, đánh giá hiệu quả việc thực hiện kế hoạch?</w:t>
      </w:r>
    </w:p>
    <w:p w14:paraId="3B9F15B5"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Kiểm tra, giám sát và đánh giá giúp:</w:t>
      </w:r>
    </w:p>
    <w:p w14:paraId="61109B31" w14:textId="77777777" w:rsidR="00A74EC5" w:rsidRPr="00A74EC5" w:rsidRDefault="00A74EC5">
      <w:pPr>
        <w:numPr>
          <w:ilvl w:val="0"/>
          <w:numId w:val="55"/>
        </w:numPr>
        <w:rPr>
          <w:rFonts w:ascii="Times New Roman" w:hAnsi="Times New Roman" w:cs="Times New Roman"/>
          <w:sz w:val="26"/>
          <w:szCs w:val="26"/>
          <w:lang w:val="vi-VN"/>
        </w:rPr>
      </w:pPr>
      <w:r w:rsidRPr="00A74EC5">
        <w:rPr>
          <w:rFonts w:ascii="Times New Roman" w:hAnsi="Times New Roman" w:cs="Times New Roman"/>
          <w:sz w:val="26"/>
          <w:szCs w:val="26"/>
          <w:lang w:val="vi-VN"/>
        </w:rPr>
        <w:t>Phát hiện sai sót kịp thời</w:t>
      </w:r>
    </w:p>
    <w:p w14:paraId="551E89DB" w14:textId="77777777" w:rsidR="00A74EC5" w:rsidRPr="00A74EC5" w:rsidRDefault="00A74EC5">
      <w:pPr>
        <w:numPr>
          <w:ilvl w:val="0"/>
          <w:numId w:val="55"/>
        </w:numPr>
        <w:rPr>
          <w:rFonts w:ascii="Times New Roman" w:hAnsi="Times New Roman" w:cs="Times New Roman"/>
          <w:sz w:val="26"/>
          <w:szCs w:val="26"/>
          <w:lang w:val="vi-VN"/>
        </w:rPr>
      </w:pPr>
      <w:r w:rsidRPr="00A74EC5">
        <w:rPr>
          <w:rFonts w:ascii="Times New Roman" w:hAnsi="Times New Roman" w:cs="Times New Roman"/>
          <w:sz w:val="26"/>
          <w:szCs w:val="26"/>
          <w:lang w:val="vi-VN"/>
        </w:rPr>
        <w:t>Đánh giá mức độ hoàn thành mục tiêu</w:t>
      </w:r>
    </w:p>
    <w:p w14:paraId="0F9B7559" w14:textId="77777777" w:rsidR="00A74EC5" w:rsidRPr="00A74EC5" w:rsidRDefault="00A74EC5">
      <w:pPr>
        <w:numPr>
          <w:ilvl w:val="0"/>
          <w:numId w:val="55"/>
        </w:numPr>
        <w:rPr>
          <w:rFonts w:ascii="Times New Roman" w:hAnsi="Times New Roman" w:cs="Times New Roman"/>
          <w:sz w:val="26"/>
          <w:szCs w:val="26"/>
          <w:lang w:val="vi-VN"/>
        </w:rPr>
      </w:pPr>
      <w:r w:rsidRPr="00A74EC5">
        <w:rPr>
          <w:rFonts w:ascii="Times New Roman" w:hAnsi="Times New Roman" w:cs="Times New Roman"/>
          <w:sz w:val="26"/>
          <w:szCs w:val="26"/>
          <w:lang w:val="vi-VN"/>
        </w:rPr>
        <w:t>Là cơ sở điều chỉnh kế hoạch</w:t>
      </w:r>
    </w:p>
    <w:p w14:paraId="211C67BF" w14:textId="15CF80A4" w:rsidR="00A74EC5" w:rsidRPr="00A74EC5" w:rsidRDefault="00A74EC5">
      <w:pPr>
        <w:numPr>
          <w:ilvl w:val="0"/>
          <w:numId w:val="55"/>
        </w:numPr>
        <w:rPr>
          <w:rFonts w:ascii="Times New Roman" w:hAnsi="Times New Roman" w:cs="Times New Roman"/>
          <w:sz w:val="26"/>
          <w:szCs w:val="26"/>
          <w:lang w:val="vi-VN"/>
        </w:rPr>
      </w:pPr>
      <w:r w:rsidRPr="00A74EC5">
        <w:rPr>
          <w:rFonts w:ascii="Times New Roman" w:hAnsi="Times New Roman" w:cs="Times New Roman"/>
          <w:sz w:val="26"/>
          <w:szCs w:val="26"/>
          <w:lang w:val="vi-VN"/>
        </w:rPr>
        <w:t>Nâng cao tính chuyên nghiệp</w:t>
      </w:r>
    </w:p>
    <w:p w14:paraId="59C4CAF9"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14. Anh/chị là trưởng nhóm của một dự án… (câu tình huống)</w:t>
      </w:r>
    </w:p>
    <w:p w14:paraId="6DABA253"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Vai trò của trưởng nhóm</w:t>
      </w:r>
    </w:p>
    <w:p w14:paraId="6C7F2B42" w14:textId="77777777" w:rsidR="00A74EC5" w:rsidRPr="00A74EC5" w:rsidRDefault="00A74EC5">
      <w:pPr>
        <w:numPr>
          <w:ilvl w:val="0"/>
          <w:numId w:val="56"/>
        </w:numPr>
        <w:rPr>
          <w:rFonts w:ascii="Times New Roman" w:hAnsi="Times New Roman" w:cs="Times New Roman"/>
          <w:sz w:val="26"/>
          <w:szCs w:val="26"/>
          <w:lang w:val="vi-VN"/>
        </w:rPr>
      </w:pPr>
      <w:r w:rsidRPr="00A74EC5">
        <w:rPr>
          <w:rFonts w:ascii="Times New Roman" w:hAnsi="Times New Roman" w:cs="Times New Roman"/>
          <w:sz w:val="26"/>
          <w:szCs w:val="26"/>
          <w:lang w:val="vi-VN"/>
        </w:rPr>
        <w:t>Điều phối công việc</w:t>
      </w:r>
    </w:p>
    <w:p w14:paraId="65AB6C66" w14:textId="77777777" w:rsidR="00A74EC5" w:rsidRPr="00A74EC5" w:rsidRDefault="00A74EC5">
      <w:pPr>
        <w:numPr>
          <w:ilvl w:val="0"/>
          <w:numId w:val="56"/>
        </w:numPr>
        <w:rPr>
          <w:rFonts w:ascii="Times New Roman" w:hAnsi="Times New Roman" w:cs="Times New Roman"/>
          <w:sz w:val="26"/>
          <w:szCs w:val="26"/>
          <w:lang w:val="vi-VN"/>
        </w:rPr>
      </w:pPr>
      <w:r w:rsidRPr="00A74EC5">
        <w:rPr>
          <w:rFonts w:ascii="Times New Roman" w:hAnsi="Times New Roman" w:cs="Times New Roman"/>
          <w:sz w:val="26"/>
          <w:szCs w:val="26"/>
          <w:lang w:val="vi-VN"/>
        </w:rPr>
        <w:t>Truyền đạt thông tin rõ ràng</w:t>
      </w:r>
    </w:p>
    <w:p w14:paraId="7C6A74C5" w14:textId="77777777" w:rsidR="00A74EC5" w:rsidRPr="00A74EC5" w:rsidRDefault="00A74EC5">
      <w:pPr>
        <w:numPr>
          <w:ilvl w:val="0"/>
          <w:numId w:val="56"/>
        </w:numPr>
        <w:rPr>
          <w:rFonts w:ascii="Times New Roman" w:hAnsi="Times New Roman" w:cs="Times New Roman"/>
          <w:sz w:val="26"/>
          <w:szCs w:val="26"/>
          <w:lang w:val="vi-VN"/>
        </w:rPr>
      </w:pPr>
      <w:r w:rsidRPr="00A74EC5">
        <w:rPr>
          <w:rFonts w:ascii="Times New Roman" w:hAnsi="Times New Roman" w:cs="Times New Roman"/>
          <w:sz w:val="26"/>
          <w:szCs w:val="26"/>
          <w:lang w:val="vi-VN"/>
        </w:rPr>
        <w:t>Kết nối các thành viên</w:t>
      </w:r>
    </w:p>
    <w:p w14:paraId="1B0EA31A" w14:textId="77777777" w:rsidR="00A74EC5" w:rsidRPr="00A74EC5" w:rsidRDefault="00A74EC5">
      <w:pPr>
        <w:numPr>
          <w:ilvl w:val="0"/>
          <w:numId w:val="56"/>
        </w:numPr>
        <w:rPr>
          <w:rFonts w:ascii="Times New Roman" w:hAnsi="Times New Roman" w:cs="Times New Roman"/>
          <w:sz w:val="26"/>
          <w:szCs w:val="26"/>
          <w:lang w:val="vi-VN"/>
        </w:rPr>
      </w:pPr>
      <w:r w:rsidRPr="00A74EC5">
        <w:rPr>
          <w:rFonts w:ascii="Times New Roman" w:hAnsi="Times New Roman" w:cs="Times New Roman"/>
          <w:sz w:val="26"/>
          <w:szCs w:val="26"/>
          <w:lang w:val="vi-VN"/>
        </w:rPr>
        <w:lastRenderedPageBreak/>
        <w:t>Giải quyết mâu thuẫn</w:t>
      </w:r>
    </w:p>
    <w:p w14:paraId="1B93E7E7"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Giải pháp</w:t>
      </w:r>
    </w:p>
    <w:p w14:paraId="14343906" w14:textId="77777777" w:rsidR="00A74EC5" w:rsidRPr="00A74EC5" w:rsidRDefault="00A74EC5">
      <w:pPr>
        <w:numPr>
          <w:ilvl w:val="0"/>
          <w:numId w:val="57"/>
        </w:numPr>
        <w:rPr>
          <w:rFonts w:ascii="Times New Roman" w:hAnsi="Times New Roman" w:cs="Times New Roman"/>
          <w:sz w:val="26"/>
          <w:szCs w:val="26"/>
          <w:lang w:val="vi-VN"/>
        </w:rPr>
      </w:pPr>
      <w:r w:rsidRPr="00A74EC5">
        <w:rPr>
          <w:rFonts w:ascii="Times New Roman" w:hAnsi="Times New Roman" w:cs="Times New Roman"/>
          <w:sz w:val="26"/>
          <w:szCs w:val="26"/>
          <w:lang w:val="vi-VN"/>
        </w:rPr>
        <w:t>Tổ chức họp nhóm làm rõ thông tin</w:t>
      </w:r>
    </w:p>
    <w:p w14:paraId="327C662F" w14:textId="77777777" w:rsidR="00A74EC5" w:rsidRPr="00A74EC5" w:rsidRDefault="00A74EC5">
      <w:pPr>
        <w:numPr>
          <w:ilvl w:val="0"/>
          <w:numId w:val="57"/>
        </w:numPr>
        <w:rPr>
          <w:rFonts w:ascii="Times New Roman" w:hAnsi="Times New Roman" w:cs="Times New Roman"/>
          <w:sz w:val="26"/>
          <w:szCs w:val="26"/>
          <w:lang w:val="vi-VN"/>
        </w:rPr>
      </w:pPr>
      <w:r w:rsidRPr="00A74EC5">
        <w:rPr>
          <w:rFonts w:ascii="Times New Roman" w:hAnsi="Times New Roman" w:cs="Times New Roman"/>
          <w:sz w:val="26"/>
          <w:szCs w:val="26"/>
          <w:lang w:val="vi-VN"/>
        </w:rPr>
        <w:t>Lắng nghe ý kiến các thành viên</w:t>
      </w:r>
    </w:p>
    <w:p w14:paraId="6968EC18" w14:textId="77777777" w:rsidR="00A74EC5" w:rsidRPr="00A74EC5" w:rsidRDefault="00A74EC5">
      <w:pPr>
        <w:numPr>
          <w:ilvl w:val="0"/>
          <w:numId w:val="57"/>
        </w:numPr>
        <w:rPr>
          <w:rFonts w:ascii="Times New Roman" w:hAnsi="Times New Roman" w:cs="Times New Roman"/>
          <w:sz w:val="26"/>
          <w:szCs w:val="26"/>
          <w:lang w:val="vi-VN"/>
        </w:rPr>
      </w:pPr>
      <w:r w:rsidRPr="00A74EC5">
        <w:rPr>
          <w:rFonts w:ascii="Times New Roman" w:hAnsi="Times New Roman" w:cs="Times New Roman"/>
          <w:sz w:val="26"/>
          <w:szCs w:val="26"/>
          <w:lang w:val="vi-VN"/>
        </w:rPr>
        <w:t>Phân tích nguyên nhân mâu thuẫn</w:t>
      </w:r>
    </w:p>
    <w:p w14:paraId="79363872" w14:textId="77777777" w:rsidR="00A74EC5" w:rsidRPr="00A74EC5" w:rsidRDefault="00A74EC5">
      <w:pPr>
        <w:numPr>
          <w:ilvl w:val="0"/>
          <w:numId w:val="57"/>
        </w:numPr>
        <w:rPr>
          <w:rFonts w:ascii="Times New Roman" w:hAnsi="Times New Roman" w:cs="Times New Roman"/>
          <w:sz w:val="26"/>
          <w:szCs w:val="26"/>
          <w:lang w:val="vi-VN"/>
        </w:rPr>
      </w:pPr>
      <w:r w:rsidRPr="00A74EC5">
        <w:rPr>
          <w:rFonts w:ascii="Times New Roman" w:hAnsi="Times New Roman" w:cs="Times New Roman"/>
          <w:sz w:val="26"/>
          <w:szCs w:val="26"/>
          <w:lang w:val="vi-VN"/>
        </w:rPr>
        <w:t>Thống nhất cách làm chung</w:t>
      </w:r>
    </w:p>
    <w:p w14:paraId="3020648D" w14:textId="77777777" w:rsidR="00A74EC5" w:rsidRPr="00A74EC5" w:rsidRDefault="00A74EC5">
      <w:pPr>
        <w:numPr>
          <w:ilvl w:val="0"/>
          <w:numId w:val="57"/>
        </w:numPr>
        <w:rPr>
          <w:rFonts w:ascii="Times New Roman" w:hAnsi="Times New Roman" w:cs="Times New Roman"/>
          <w:sz w:val="26"/>
          <w:szCs w:val="26"/>
          <w:lang w:val="vi-VN"/>
        </w:rPr>
      </w:pPr>
      <w:r w:rsidRPr="00A74EC5">
        <w:rPr>
          <w:rFonts w:ascii="Times New Roman" w:hAnsi="Times New Roman" w:cs="Times New Roman"/>
          <w:sz w:val="26"/>
          <w:szCs w:val="26"/>
          <w:lang w:val="vi-VN"/>
        </w:rPr>
        <w:t>Tăng cường giao tiếp nội bộ</w:t>
      </w:r>
    </w:p>
    <w:p w14:paraId="4FD7F6E6" w14:textId="7C785145"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Mục tiêu là đảm bảo </w:t>
      </w:r>
      <w:r w:rsidRPr="00A74EC5">
        <w:rPr>
          <w:rFonts w:ascii="Times New Roman" w:hAnsi="Times New Roman" w:cs="Times New Roman"/>
          <w:b/>
          <w:bCs/>
          <w:sz w:val="26"/>
          <w:szCs w:val="26"/>
          <w:lang w:val="vi-VN"/>
        </w:rPr>
        <w:t>tiến độ dự án và sự đoàn kết trong nhóm</w:t>
      </w:r>
      <w:r w:rsidRPr="00A74EC5">
        <w:rPr>
          <w:rFonts w:ascii="Times New Roman" w:hAnsi="Times New Roman" w:cs="Times New Roman"/>
          <w:sz w:val="26"/>
          <w:szCs w:val="26"/>
          <w:lang w:val="vi-VN"/>
        </w:rPr>
        <w:t>.</w:t>
      </w:r>
    </w:p>
    <w:p w14:paraId="2B27BAEF"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15. Hãy cho biết dự định “mình sẽ là ai” trong 5 năm tới của anh/chị? Giải thích lý do lựa chọn quyết định này</w:t>
      </w:r>
    </w:p>
    <w:p w14:paraId="2E3B337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Trong 5 năm tới, tôi mong muốn trở thành một người </w:t>
      </w:r>
      <w:r w:rsidRPr="00A74EC5">
        <w:rPr>
          <w:rFonts w:ascii="Times New Roman" w:hAnsi="Times New Roman" w:cs="Times New Roman"/>
          <w:b/>
          <w:bCs/>
          <w:sz w:val="26"/>
          <w:szCs w:val="26"/>
          <w:lang w:val="vi-VN"/>
        </w:rPr>
        <w:t>có nghề nghiệp ổn định, phong cách làm việc chuyên nghiệp và có giá trị cho xã hội</w:t>
      </w:r>
      <w:r w:rsidRPr="00A74EC5">
        <w:rPr>
          <w:rFonts w:ascii="Times New Roman" w:hAnsi="Times New Roman" w:cs="Times New Roman"/>
          <w:sz w:val="26"/>
          <w:szCs w:val="26"/>
          <w:lang w:val="vi-VN"/>
        </w:rPr>
        <w:t>.</w:t>
      </w:r>
    </w:p>
    <w:p w14:paraId="30318757"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Tôi lựa chọn mục tiêu này vì:</w:t>
      </w:r>
    </w:p>
    <w:p w14:paraId="7721CFCC" w14:textId="77777777" w:rsidR="00A74EC5" w:rsidRPr="00A74EC5" w:rsidRDefault="00A74EC5">
      <w:pPr>
        <w:numPr>
          <w:ilvl w:val="0"/>
          <w:numId w:val="58"/>
        </w:numPr>
        <w:rPr>
          <w:rFonts w:ascii="Times New Roman" w:hAnsi="Times New Roman" w:cs="Times New Roman"/>
          <w:sz w:val="26"/>
          <w:szCs w:val="26"/>
          <w:lang w:val="vi-VN"/>
        </w:rPr>
      </w:pPr>
      <w:r w:rsidRPr="00A74EC5">
        <w:rPr>
          <w:rFonts w:ascii="Times New Roman" w:hAnsi="Times New Roman" w:cs="Times New Roman"/>
          <w:sz w:val="26"/>
          <w:szCs w:val="26"/>
          <w:lang w:val="vi-VN"/>
        </w:rPr>
        <w:t>Phù hợp với năng lực và định hướng cá nhân</w:t>
      </w:r>
    </w:p>
    <w:p w14:paraId="672DB1FA" w14:textId="77777777" w:rsidR="00A74EC5" w:rsidRPr="00A74EC5" w:rsidRDefault="00A74EC5">
      <w:pPr>
        <w:numPr>
          <w:ilvl w:val="0"/>
          <w:numId w:val="58"/>
        </w:numPr>
        <w:rPr>
          <w:rFonts w:ascii="Times New Roman" w:hAnsi="Times New Roman" w:cs="Times New Roman"/>
          <w:sz w:val="26"/>
          <w:szCs w:val="26"/>
          <w:lang w:val="vi-VN"/>
        </w:rPr>
      </w:pPr>
      <w:r w:rsidRPr="00A74EC5">
        <w:rPr>
          <w:rFonts w:ascii="Times New Roman" w:hAnsi="Times New Roman" w:cs="Times New Roman"/>
          <w:sz w:val="26"/>
          <w:szCs w:val="26"/>
          <w:lang w:val="vi-VN"/>
        </w:rPr>
        <w:t>Giúp phát triển bản thân lâu dài</w:t>
      </w:r>
    </w:p>
    <w:p w14:paraId="5F11C12C" w14:textId="77777777" w:rsidR="00A74EC5" w:rsidRPr="00A74EC5" w:rsidRDefault="00A74EC5">
      <w:pPr>
        <w:numPr>
          <w:ilvl w:val="0"/>
          <w:numId w:val="58"/>
        </w:numPr>
        <w:rPr>
          <w:rFonts w:ascii="Times New Roman" w:hAnsi="Times New Roman" w:cs="Times New Roman"/>
          <w:sz w:val="26"/>
          <w:szCs w:val="26"/>
          <w:lang w:val="vi-VN"/>
        </w:rPr>
      </w:pPr>
      <w:r w:rsidRPr="00A74EC5">
        <w:rPr>
          <w:rFonts w:ascii="Times New Roman" w:hAnsi="Times New Roman" w:cs="Times New Roman"/>
          <w:sz w:val="26"/>
          <w:szCs w:val="26"/>
          <w:lang w:val="vi-VN"/>
        </w:rPr>
        <w:t>Đáp ứng yêu cầu của xã hội hiện đại</w:t>
      </w:r>
    </w:p>
    <w:p w14:paraId="472CB0C4"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Để đạt được mục tiêu, tôi sẽ:</w:t>
      </w:r>
    </w:p>
    <w:p w14:paraId="18862BBE" w14:textId="77777777" w:rsidR="00A74EC5" w:rsidRPr="00A74EC5" w:rsidRDefault="00A74EC5">
      <w:pPr>
        <w:numPr>
          <w:ilvl w:val="0"/>
          <w:numId w:val="59"/>
        </w:numPr>
        <w:rPr>
          <w:rFonts w:ascii="Times New Roman" w:hAnsi="Times New Roman" w:cs="Times New Roman"/>
          <w:sz w:val="26"/>
          <w:szCs w:val="26"/>
          <w:lang w:val="vi-VN"/>
        </w:rPr>
      </w:pPr>
      <w:r w:rsidRPr="00A74EC5">
        <w:rPr>
          <w:rFonts w:ascii="Times New Roman" w:hAnsi="Times New Roman" w:cs="Times New Roman"/>
          <w:sz w:val="26"/>
          <w:szCs w:val="26"/>
          <w:lang w:val="vi-VN"/>
        </w:rPr>
        <w:t>Không ngừng học tập, rèn luyện kỹ năng</w:t>
      </w:r>
    </w:p>
    <w:p w14:paraId="6E48D802" w14:textId="77777777" w:rsidR="00A74EC5" w:rsidRPr="00A74EC5" w:rsidRDefault="00A74EC5">
      <w:pPr>
        <w:numPr>
          <w:ilvl w:val="0"/>
          <w:numId w:val="59"/>
        </w:numPr>
        <w:rPr>
          <w:rFonts w:ascii="Times New Roman" w:hAnsi="Times New Roman" w:cs="Times New Roman"/>
          <w:sz w:val="26"/>
          <w:szCs w:val="26"/>
          <w:lang w:val="vi-VN"/>
        </w:rPr>
      </w:pPr>
      <w:r w:rsidRPr="00A74EC5">
        <w:rPr>
          <w:rFonts w:ascii="Times New Roman" w:hAnsi="Times New Roman" w:cs="Times New Roman"/>
          <w:sz w:val="26"/>
          <w:szCs w:val="26"/>
          <w:lang w:val="vi-VN"/>
        </w:rPr>
        <w:t>Xây dựng tác phong làm việc chuyên nghiệp</w:t>
      </w:r>
    </w:p>
    <w:p w14:paraId="7B93C992" w14:textId="77777777" w:rsidR="00A74EC5" w:rsidRPr="00A74EC5" w:rsidRDefault="00A74EC5">
      <w:pPr>
        <w:numPr>
          <w:ilvl w:val="0"/>
          <w:numId w:val="59"/>
        </w:numPr>
        <w:rPr>
          <w:rFonts w:ascii="Times New Roman" w:hAnsi="Times New Roman" w:cs="Times New Roman"/>
          <w:sz w:val="26"/>
          <w:szCs w:val="26"/>
          <w:lang w:val="vi-VN"/>
        </w:rPr>
      </w:pPr>
      <w:r w:rsidRPr="00A74EC5">
        <w:rPr>
          <w:rFonts w:ascii="Times New Roman" w:hAnsi="Times New Roman" w:cs="Times New Roman"/>
          <w:sz w:val="26"/>
          <w:szCs w:val="26"/>
          <w:lang w:val="vi-VN"/>
        </w:rPr>
        <w:t>Chủ động trong công việc và cuộc sống</w:t>
      </w:r>
    </w:p>
    <w:p w14:paraId="0C90563C" w14:textId="77777777" w:rsidR="000B6B09" w:rsidRPr="00A74EC5" w:rsidRDefault="000B6B09">
      <w:pPr>
        <w:rPr>
          <w:rFonts w:ascii="Times New Roman" w:hAnsi="Times New Roman" w:cs="Times New Roman"/>
          <w:sz w:val="26"/>
          <w:szCs w:val="26"/>
          <w:lang w:val="vi-VN"/>
        </w:rPr>
      </w:pPr>
    </w:p>
    <w:p w14:paraId="5D588516" w14:textId="77777777" w:rsidR="000B6B09" w:rsidRPr="00A74EC5" w:rsidRDefault="00000000">
      <w:pPr>
        <w:rPr>
          <w:rFonts w:ascii="Times New Roman" w:hAnsi="Times New Roman" w:cs="Times New Roman"/>
          <w:sz w:val="26"/>
          <w:szCs w:val="26"/>
          <w:lang w:val="vi-VN"/>
        </w:rPr>
      </w:pPr>
      <w:r w:rsidRPr="00A74EC5">
        <w:rPr>
          <w:rFonts w:ascii="Times New Roman" w:hAnsi="Times New Roman" w:cs="Times New Roman"/>
          <w:sz w:val="26"/>
          <w:szCs w:val="26"/>
          <w:lang w:val="vi-VN"/>
        </w:rPr>
        <w:br w:type="page"/>
      </w:r>
    </w:p>
    <w:p w14:paraId="27F672A3" w14:textId="77777777" w:rsidR="000B6B09" w:rsidRPr="00A74EC5" w:rsidRDefault="00000000" w:rsidP="00A74EC5">
      <w:pPr>
        <w:pStyle w:val="Heading2"/>
        <w:jc w:val="center"/>
        <w:rPr>
          <w:rFonts w:ascii="Times New Roman" w:hAnsi="Times New Roman" w:cs="Times New Roman"/>
          <w:color w:val="000000" w:themeColor="text1"/>
          <w:sz w:val="32"/>
          <w:szCs w:val="32"/>
          <w:lang w:val="pt-BR"/>
        </w:rPr>
      </w:pPr>
      <w:r w:rsidRPr="00A74EC5">
        <w:rPr>
          <w:rFonts w:ascii="Times New Roman" w:hAnsi="Times New Roman" w:cs="Times New Roman"/>
          <w:color w:val="000000" w:themeColor="text1"/>
          <w:sz w:val="32"/>
          <w:szCs w:val="32"/>
          <w:lang w:val="pt-BR"/>
        </w:rPr>
        <w:lastRenderedPageBreak/>
        <w:t>Chương 5: Các kỹ năng hỗ trợ</w:t>
      </w:r>
    </w:p>
    <w:p w14:paraId="3498A24B"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5.1 Kỹ năng làm việc nhóm</w:t>
      </w:r>
    </w:p>
    <w:p w14:paraId="5E96F13C"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Kỹ năng: phân công công việc, giao tiếp nội bộ, hòa giải mâu thuẫn, xây dựng mục tiêu chung, phối hợp và giám sát.</w:t>
      </w:r>
    </w:p>
    <w:p w14:paraId="5FB16A67"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5.2 Kỹ năng lập kế hoạch</w:t>
      </w:r>
    </w:p>
    <w:p w14:paraId="344BE8EE"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Lên WBS, timeline, ước lượng nguồn lực, xây dựng checkpoints và milestone.</w:t>
      </w:r>
    </w:p>
    <w:p w14:paraId="5F33C16F"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5.3 Kỹ năng giải quyết tình huống</w:t>
      </w:r>
    </w:p>
    <w:p w14:paraId="5F90AA65"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Xác định gốc rễ vấn đề, phân tích nguyên nhân, đề xuất phương án và theo dõi thực hiện.</w:t>
      </w:r>
    </w:p>
    <w:p w14:paraId="4BE5D42F"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5.4 Kỹ năng xây dựng mối quan hệ nội bộ</w:t>
      </w:r>
    </w:p>
    <w:p w14:paraId="4B09F3B4"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Tôn trọng, hỗ trợ, thăm hỏi, chia sẻ thông tin và mạng lưới quan hệ nội bộ.</w:t>
      </w:r>
    </w:p>
    <w:p w14:paraId="57D7180E"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5.5 Kỹ năng lập báo cáo</w:t>
      </w:r>
    </w:p>
    <w:p w14:paraId="71C2BEDA"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Báo cáo ngắn gọn, có dữ liệu, đề xuất giải pháp, format tiêu chuẩn và nộp đúng hạn.</w:t>
      </w:r>
    </w:p>
    <w:p w14:paraId="5720B55E"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5.6 Kỹ năng viết email</w:t>
      </w:r>
    </w:p>
    <w:p w14:paraId="1CDAC0E0"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Tiêu đề rõ ràng, đoạn mở đầu nêu mục đích, nội dung chính, kết luận/ý kiến cần hành động, lịch trình và chữ ký.</w:t>
      </w:r>
    </w:p>
    <w:p w14:paraId="0F26102B"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5.7 Giao tiếp qua điện thoại (cơ quan &amp; cá nhân)</w:t>
      </w:r>
    </w:p>
    <w:p w14:paraId="4246FD57"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Giọng điệu lịch sự, xác nhận thông tin, tóm tắt nội dung sau cuộc gọi.</w:t>
      </w:r>
    </w:p>
    <w:p w14:paraId="3871C387"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5.9 Phương pháp rèn kỹ năng làm việc nhóm hiệu quả</w:t>
      </w:r>
    </w:p>
    <w:p w14:paraId="7F66F279" w14:textId="67785D84" w:rsid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 Suy nghĩ thấu đáo mục tiêu chung</w:t>
      </w:r>
      <w:r w:rsidRPr="00A74EC5">
        <w:rPr>
          <w:rFonts w:ascii="Times New Roman" w:hAnsi="Times New Roman" w:cs="Times New Roman"/>
          <w:i/>
          <w:iCs/>
          <w:sz w:val="26"/>
          <w:szCs w:val="26"/>
          <w:lang w:val="pt-BR"/>
        </w:rPr>
        <w:br/>
        <w:t>- Tôn trọng ý kiến đa chiều</w:t>
      </w:r>
      <w:r w:rsidRPr="00A74EC5">
        <w:rPr>
          <w:rFonts w:ascii="Times New Roman" w:hAnsi="Times New Roman" w:cs="Times New Roman"/>
          <w:i/>
          <w:iCs/>
          <w:sz w:val="26"/>
          <w:szCs w:val="26"/>
          <w:lang w:val="pt-BR"/>
        </w:rPr>
        <w:br/>
        <w:t>- Giải quyết mâu thuẫn kịp thời</w:t>
      </w:r>
      <w:r w:rsidRPr="00A74EC5">
        <w:rPr>
          <w:rFonts w:ascii="Times New Roman" w:hAnsi="Times New Roman" w:cs="Times New Roman"/>
          <w:i/>
          <w:iCs/>
          <w:sz w:val="26"/>
          <w:szCs w:val="26"/>
          <w:lang w:val="pt-BR"/>
        </w:rPr>
        <w:br/>
        <w:t>- Giao &amp; giám sát công việc hợp lý</w:t>
      </w:r>
      <w:r w:rsidRPr="00A74EC5">
        <w:rPr>
          <w:rFonts w:ascii="Times New Roman" w:hAnsi="Times New Roman" w:cs="Times New Roman"/>
          <w:i/>
          <w:iCs/>
          <w:sz w:val="26"/>
          <w:szCs w:val="26"/>
          <w:lang w:val="pt-BR"/>
        </w:rPr>
        <w:br/>
        <w:t>- Thiết lập lịch trình cá nhân</w:t>
      </w:r>
      <w:r w:rsidRPr="00A74EC5">
        <w:rPr>
          <w:rFonts w:ascii="Times New Roman" w:hAnsi="Times New Roman" w:cs="Times New Roman"/>
          <w:i/>
          <w:iCs/>
          <w:sz w:val="26"/>
          <w:szCs w:val="26"/>
          <w:lang w:val="pt-BR"/>
        </w:rPr>
        <w:br/>
        <w:t>- Học hỏi từ thành viên chăm chỉ</w:t>
      </w:r>
    </w:p>
    <w:p w14:paraId="0FA87EF3" w14:textId="77777777" w:rsidR="00A74EC5" w:rsidRDefault="00A74EC5">
      <w:pPr>
        <w:rPr>
          <w:rFonts w:ascii="Times New Roman" w:hAnsi="Times New Roman" w:cs="Times New Roman"/>
          <w:i/>
          <w:iCs/>
          <w:sz w:val="26"/>
          <w:szCs w:val="26"/>
          <w:lang w:val="pt-BR"/>
        </w:rPr>
      </w:pPr>
      <w:r>
        <w:rPr>
          <w:rFonts w:ascii="Times New Roman" w:hAnsi="Times New Roman" w:cs="Times New Roman"/>
          <w:i/>
          <w:iCs/>
          <w:sz w:val="26"/>
          <w:szCs w:val="26"/>
          <w:lang w:val="pt-BR"/>
        </w:rPr>
        <w:br w:type="page"/>
      </w:r>
    </w:p>
    <w:p w14:paraId="6AEB3404"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lastRenderedPageBreak/>
        <w:t>I. KỸ NĂNG LÀM VIỆC NHÓM (Câu 1 - Câu 7)</w:t>
      </w:r>
    </w:p>
    <w:p w14:paraId="5C37741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 Lợi ích của làm việc nhóm:</w:t>
      </w:r>
    </w:p>
    <w:p w14:paraId="566C7855" w14:textId="77777777" w:rsidR="00A74EC5" w:rsidRPr="00A74EC5" w:rsidRDefault="00A74EC5">
      <w:pPr>
        <w:numPr>
          <w:ilvl w:val="0"/>
          <w:numId w:val="60"/>
        </w:numPr>
        <w:rPr>
          <w:rFonts w:ascii="Times New Roman" w:hAnsi="Times New Roman" w:cs="Times New Roman"/>
          <w:sz w:val="26"/>
          <w:szCs w:val="26"/>
          <w:lang w:val="vi-VN"/>
        </w:rPr>
      </w:pPr>
      <w:r w:rsidRPr="00A74EC5">
        <w:rPr>
          <w:rFonts w:ascii="Times New Roman" w:hAnsi="Times New Roman" w:cs="Times New Roman"/>
          <w:sz w:val="26"/>
          <w:szCs w:val="26"/>
          <w:lang w:val="vi-VN"/>
        </w:rPr>
        <w:t>Tăng năng suất và hiệu quả công việc nhờ sự kết hợp nhiều kỹ năng.</w:t>
      </w:r>
    </w:p>
    <w:p w14:paraId="1A512BA6" w14:textId="77777777" w:rsidR="00A74EC5" w:rsidRPr="00A74EC5" w:rsidRDefault="00A74EC5">
      <w:pPr>
        <w:numPr>
          <w:ilvl w:val="0"/>
          <w:numId w:val="60"/>
        </w:numPr>
        <w:rPr>
          <w:rFonts w:ascii="Times New Roman" w:hAnsi="Times New Roman" w:cs="Times New Roman"/>
          <w:sz w:val="26"/>
          <w:szCs w:val="26"/>
          <w:lang w:val="vi-VN"/>
        </w:rPr>
      </w:pPr>
      <w:r w:rsidRPr="00A74EC5">
        <w:rPr>
          <w:rFonts w:ascii="Times New Roman" w:hAnsi="Times New Roman" w:cs="Times New Roman"/>
          <w:sz w:val="26"/>
          <w:szCs w:val="26"/>
          <w:lang w:val="vi-VN"/>
        </w:rPr>
        <w:t>Kích thích sự sáng tạo và đưa ra nhiều giải pháp đa dạng.</w:t>
      </w:r>
    </w:p>
    <w:p w14:paraId="37043FD2" w14:textId="77777777" w:rsidR="00A74EC5" w:rsidRPr="00A74EC5" w:rsidRDefault="00A74EC5">
      <w:pPr>
        <w:numPr>
          <w:ilvl w:val="0"/>
          <w:numId w:val="60"/>
        </w:numPr>
        <w:rPr>
          <w:rFonts w:ascii="Times New Roman" w:hAnsi="Times New Roman" w:cs="Times New Roman"/>
          <w:sz w:val="26"/>
          <w:szCs w:val="26"/>
          <w:lang w:val="vi-VN"/>
        </w:rPr>
      </w:pPr>
      <w:r w:rsidRPr="00A74EC5">
        <w:rPr>
          <w:rFonts w:ascii="Times New Roman" w:hAnsi="Times New Roman" w:cs="Times New Roman"/>
          <w:sz w:val="26"/>
          <w:szCs w:val="26"/>
          <w:lang w:val="vi-VN"/>
        </w:rPr>
        <w:t>Giảm áp lực cho cá nhân, tạo môi trường hỗ trợ lẫn nhau.</w:t>
      </w:r>
    </w:p>
    <w:p w14:paraId="39111DD3"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2. Kỹ năng làm việc nhóm là gì?</w:t>
      </w:r>
    </w:p>
    <w:p w14:paraId="60B20CE1"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sz w:val="26"/>
          <w:szCs w:val="26"/>
          <w:lang w:val="vi-VN"/>
        </w:rPr>
        <w:t>Là khả năng thiết lập mối quan hệ và phối hợp hiệu quả giữa các thành viên trong một tập thể để cùng đạt được mục tiêu chung.</w:t>
      </w:r>
    </w:p>
    <w:p w14:paraId="29A4FCCA"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3. Các kỹ năng cần thiết để làm việc nhóm hiệu quả:</w:t>
      </w:r>
    </w:p>
    <w:p w14:paraId="39829E2F" w14:textId="77777777" w:rsidR="00A74EC5" w:rsidRPr="00A74EC5" w:rsidRDefault="00A74EC5">
      <w:pPr>
        <w:numPr>
          <w:ilvl w:val="0"/>
          <w:numId w:val="61"/>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 xml:space="preserve">Phân công </w:t>
      </w:r>
      <w:proofErr w:type="spellStart"/>
      <w:r w:rsidRPr="00A74EC5">
        <w:rPr>
          <w:rFonts w:ascii="Times New Roman" w:hAnsi="Times New Roman" w:cs="Times New Roman"/>
          <w:b/>
          <w:bCs/>
          <w:sz w:val="26"/>
          <w:szCs w:val="26"/>
          <w:lang w:val="vi-VN"/>
        </w:rPr>
        <w:t>công</w:t>
      </w:r>
      <w:proofErr w:type="spellEnd"/>
      <w:r w:rsidRPr="00A74EC5">
        <w:rPr>
          <w:rFonts w:ascii="Times New Roman" w:hAnsi="Times New Roman" w:cs="Times New Roman"/>
          <w:b/>
          <w:bCs/>
          <w:sz w:val="26"/>
          <w:szCs w:val="26"/>
          <w:lang w:val="vi-VN"/>
        </w:rPr>
        <w:t xml:space="preserve"> việc:</w:t>
      </w:r>
      <w:r w:rsidRPr="00A74EC5">
        <w:rPr>
          <w:rFonts w:ascii="Times New Roman" w:hAnsi="Times New Roman" w:cs="Times New Roman"/>
          <w:sz w:val="26"/>
          <w:szCs w:val="26"/>
          <w:lang w:val="vi-VN"/>
        </w:rPr>
        <w:t xml:space="preserve"> Giao đúng người, đúng việc dựa trên năng lực.</w:t>
      </w:r>
    </w:p>
    <w:p w14:paraId="62FB51E1" w14:textId="77777777" w:rsidR="00A74EC5" w:rsidRPr="00A74EC5" w:rsidRDefault="00A74EC5">
      <w:pPr>
        <w:numPr>
          <w:ilvl w:val="0"/>
          <w:numId w:val="61"/>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Giao tiếp nội bộ:</w:t>
      </w:r>
      <w:r w:rsidRPr="00A74EC5">
        <w:rPr>
          <w:rFonts w:ascii="Times New Roman" w:hAnsi="Times New Roman" w:cs="Times New Roman"/>
          <w:sz w:val="26"/>
          <w:szCs w:val="26"/>
          <w:lang w:val="vi-VN"/>
        </w:rPr>
        <w:t xml:space="preserve"> Trao đổi thông tin rõ ràng, minh bạch.</w:t>
      </w:r>
    </w:p>
    <w:p w14:paraId="5E8118A7" w14:textId="77777777" w:rsidR="00A74EC5" w:rsidRPr="00A74EC5" w:rsidRDefault="00A74EC5">
      <w:pPr>
        <w:numPr>
          <w:ilvl w:val="0"/>
          <w:numId w:val="61"/>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Hòa giải mâu thuẫn:</w:t>
      </w:r>
      <w:r w:rsidRPr="00A74EC5">
        <w:rPr>
          <w:rFonts w:ascii="Times New Roman" w:hAnsi="Times New Roman" w:cs="Times New Roman"/>
          <w:sz w:val="26"/>
          <w:szCs w:val="26"/>
          <w:lang w:val="vi-VN"/>
        </w:rPr>
        <w:t xml:space="preserve"> Lắng nghe đa chiều và tìm tiếng nói chung.</w:t>
      </w:r>
    </w:p>
    <w:p w14:paraId="199B986F" w14:textId="77777777" w:rsidR="00A74EC5" w:rsidRPr="00A74EC5" w:rsidRDefault="00A74EC5">
      <w:pPr>
        <w:numPr>
          <w:ilvl w:val="0"/>
          <w:numId w:val="61"/>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Xây dựng mục tiêu chung:</w:t>
      </w:r>
      <w:r w:rsidRPr="00A74EC5">
        <w:rPr>
          <w:rFonts w:ascii="Times New Roman" w:hAnsi="Times New Roman" w:cs="Times New Roman"/>
          <w:sz w:val="26"/>
          <w:szCs w:val="26"/>
          <w:lang w:val="vi-VN"/>
        </w:rPr>
        <w:t xml:space="preserve"> Đảm bảo mọi người đều hiểu và hướng về một đích đến.</w:t>
      </w:r>
    </w:p>
    <w:p w14:paraId="0133A508" w14:textId="77777777" w:rsidR="00A74EC5" w:rsidRPr="00A74EC5" w:rsidRDefault="00A74EC5">
      <w:pPr>
        <w:numPr>
          <w:ilvl w:val="0"/>
          <w:numId w:val="61"/>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Phối hợp và giám sát:</w:t>
      </w:r>
      <w:r w:rsidRPr="00A74EC5">
        <w:rPr>
          <w:rFonts w:ascii="Times New Roman" w:hAnsi="Times New Roman" w:cs="Times New Roman"/>
          <w:sz w:val="26"/>
          <w:szCs w:val="26"/>
          <w:lang w:val="vi-VN"/>
        </w:rPr>
        <w:t xml:space="preserve"> Theo dõi tiến độ để hỗ trợ kịp thời.</w:t>
      </w:r>
    </w:p>
    <w:p w14:paraId="354EDB0E"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4. Cách cải thiện kỹ năng làm việc nhóm:</w:t>
      </w:r>
    </w:p>
    <w:p w14:paraId="2D3675F0" w14:textId="77777777" w:rsidR="00A74EC5" w:rsidRPr="00A74EC5" w:rsidRDefault="00A74EC5">
      <w:pPr>
        <w:numPr>
          <w:ilvl w:val="0"/>
          <w:numId w:val="62"/>
        </w:numPr>
        <w:rPr>
          <w:rFonts w:ascii="Times New Roman" w:hAnsi="Times New Roman" w:cs="Times New Roman"/>
          <w:sz w:val="26"/>
          <w:szCs w:val="26"/>
          <w:lang w:val="vi-VN"/>
        </w:rPr>
      </w:pPr>
      <w:r w:rsidRPr="00A74EC5">
        <w:rPr>
          <w:rFonts w:ascii="Times New Roman" w:hAnsi="Times New Roman" w:cs="Times New Roman"/>
          <w:sz w:val="26"/>
          <w:szCs w:val="26"/>
          <w:lang w:val="vi-VN"/>
        </w:rPr>
        <w:t>Tôn trọng ý kiến đa chiều và suy nghĩ thấu đáo về mục tiêu chung.</w:t>
      </w:r>
    </w:p>
    <w:p w14:paraId="1D5752F7" w14:textId="77777777" w:rsidR="00A74EC5" w:rsidRPr="00A74EC5" w:rsidRDefault="00A74EC5">
      <w:pPr>
        <w:numPr>
          <w:ilvl w:val="0"/>
          <w:numId w:val="62"/>
        </w:numPr>
        <w:rPr>
          <w:rFonts w:ascii="Times New Roman" w:hAnsi="Times New Roman" w:cs="Times New Roman"/>
          <w:sz w:val="26"/>
          <w:szCs w:val="26"/>
          <w:lang w:val="vi-VN"/>
        </w:rPr>
      </w:pPr>
      <w:r w:rsidRPr="00A74EC5">
        <w:rPr>
          <w:rFonts w:ascii="Times New Roman" w:hAnsi="Times New Roman" w:cs="Times New Roman"/>
          <w:sz w:val="26"/>
          <w:szCs w:val="26"/>
          <w:lang w:val="vi-VN"/>
        </w:rPr>
        <w:t>Rèn luyện kỹ năng lắng nghe chủ động.</w:t>
      </w:r>
    </w:p>
    <w:p w14:paraId="3A169699" w14:textId="77777777" w:rsidR="00A74EC5" w:rsidRPr="00A74EC5" w:rsidRDefault="00A74EC5">
      <w:pPr>
        <w:numPr>
          <w:ilvl w:val="0"/>
          <w:numId w:val="62"/>
        </w:numPr>
        <w:rPr>
          <w:rFonts w:ascii="Times New Roman" w:hAnsi="Times New Roman" w:cs="Times New Roman"/>
          <w:sz w:val="26"/>
          <w:szCs w:val="26"/>
          <w:lang w:val="vi-VN"/>
        </w:rPr>
      </w:pPr>
      <w:r w:rsidRPr="00A74EC5">
        <w:rPr>
          <w:rFonts w:ascii="Times New Roman" w:hAnsi="Times New Roman" w:cs="Times New Roman"/>
          <w:sz w:val="26"/>
          <w:szCs w:val="26"/>
          <w:lang w:val="vi-VN"/>
        </w:rPr>
        <w:t>Thiết lập lịch trình cá nhân để không làm ảnh hưởng đến tiến độ nhóm.</w:t>
      </w:r>
    </w:p>
    <w:p w14:paraId="0F9C4B02" w14:textId="77777777" w:rsidR="00A74EC5" w:rsidRPr="00A74EC5" w:rsidRDefault="00A74EC5">
      <w:pPr>
        <w:numPr>
          <w:ilvl w:val="0"/>
          <w:numId w:val="62"/>
        </w:numPr>
        <w:rPr>
          <w:rFonts w:ascii="Times New Roman" w:hAnsi="Times New Roman" w:cs="Times New Roman"/>
          <w:sz w:val="26"/>
          <w:szCs w:val="26"/>
          <w:lang w:val="vi-VN"/>
        </w:rPr>
      </w:pPr>
      <w:r w:rsidRPr="00A74EC5">
        <w:rPr>
          <w:rFonts w:ascii="Times New Roman" w:hAnsi="Times New Roman" w:cs="Times New Roman"/>
          <w:sz w:val="26"/>
          <w:szCs w:val="26"/>
          <w:lang w:val="vi-VN"/>
        </w:rPr>
        <w:t>Học hỏi từ những thành viên tích cực, chăm chỉ.</w:t>
      </w:r>
    </w:p>
    <w:p w14:paraId="79F6383B"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5. Giải quyết xung đột nhóm:</w:t>
      </w:r>
    </w:p>
    <w:p w14:paraId="75D82B96" w14:textId="77777777" w:rsidR="00A74EC5" w:rsidRPr="00A74EC5" w:rsidRDefault="00A74EC5">
      <w:pPr>
        <w:numPr>
          <w:ilvl w:val="0"/>
          <w:numId w:val="63"/>
        </w:numPr>
        <w:rPr>
          <w:rFonts w:ascii="Times New Roman" w:hAnsi="Times New Roman" w:cs="Times New Roman"/>
          <w:sz w:val="26"/>
          <w:szCs w:val="26"/>
          <w:lang w:val="vi-VN"/>
        </w:rPr>
      </w:pPr>
      <w:r w:rsidRPr="00A74EC5">
        <w:rPr>
          <w:rFonts w:ascii="Times New Roman" w:hAnsi="Times New Roman" w:cs="Times New Roman"/>
          <w:sz w:val="26"/>
          <w:szCs w:val="26"/>
          <w:lang w:val="vi-VN"/>
        </w:rPr>
        <w:t>Xác định gốc rễ mâu thuẫn.</w:t>
      </w:r>
    </w:p>
    <w:p w14:paraId="010D18F3" w14:textId="77777777" w:rsidR="00A74EC5" w:rsidRPr="00A74EC5" w:rsidRDefault="00A74EC5">
      <w:pPr>
        <w:numPr>
          <w:ilvl w:val="0"/>
          <w:numId w:val="63"/>
        </w:numPr>
        <w:rPr>
          <w:rFonts w:ascii="Times New Roman" w:hAnsi="Times New Roman" w:cs="Times New Roman"/>
          <w:sz w:val="26"/>
          <w:szCs w:val="26"/>
          <w:lang w:val="vi-VN"/>
        </w:rPr>
      </w:pPr>
      <w:r w:rsidRPr="00A74EC5">
        <w:rPr>
          <w:rFonts w:ascii="Times New Roman" w:hAnsi="Times New Roman" w:cs="Times New Roman"/>
          <w:sz w:val="26"/>
          <w:szCs w:val="26"/>
          <w:lang w:val="vi-VN"/>
        </w:rPr>
        <w:t>Giữ thái độ khách quan, không thiên vị.</w:t>
      </w:r>
    </w:p>
    <w:p w14:paraId="6E82D4B4" w14:textId="77777777" w:rsidR="00A74EC5" w:rsidRPr="00A74EC5" w:rsidRDefault="00A74EC5">
      <w:pPr>
        <w:numPr>
          <w:ilvl w:val="0"/>
          <w:numId w:val="63"/>
        </w:numPr>
        <w:rPr>
          <w:rFonts w:ascii="Times New Roman" w:hAnsi="Times New Roman" w:cs="Times New Roman"/>
          <w:sz w:val="26"/>
          <w:szCs w:val="26"/>
          <w:lang w:val="vi-VN"/>
        </w:rPr>
      </w:pPr>
      <w:r w:rsidRPr="00A74EC5">
        <w:rPr>
          <w:rFonts w:ascii="Times New Roman" w:hAnsi="Times New Roman" w:cs="Times New Roman"/>
          <w:sz w:val="26"/>
          <w:szCs w:val="26"/>
          <w:lang w:val="vi-VN"/>
        </w:rPr>
        <w:t>Tổ chức đối thoại trực tiếp để tìm giải pháp "</w:t>
      </w:r>
      <w:proofErr w:type="spellStart"/>
      <w:r w:rsidRPr="00A74EC5">
        <w:rPr>
          <w:rFonts w:ascii="Times New Roman" w:hAnsi="Times New Roman" w:cs="Times New Roman"/>
          <w:sz w:val="26"/>
          <w:szCs w:val="26"/>
          <w:lang w:val="vi-VN"/>
        </w:rPr>
        <w:t>win-win</w:t>
      </w:r>
      <w:proofErr w:type="spellEnd"/>
      <w:r w:rsidRPr="00A74EC5">
        <w:rPr>
          <w:rFonts w:ascii="Times New Roman" w:hAnsi="Times New Roman" w:cs="Times New Roman"/>
          <w:sz w:val="26"/>
          <w:szCs w:val="26"/>
          <w:lang w:val="vi-VN"/>
        </w:rPr>
        <w:t>" (đôi bên cùng có lợi).</w:t>
      </w:r>
    </w:p>
    <w:p w14:paraId="2C26E099"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lastRenderedPageBreak/>
        <w:t>6. Sai lầm cần tránh khi tổ chức nhóm:</w:t>
      </w:r>
    </w:p>
    <w:p w14:paraId="6A831F7A" w14:textId="77777777" w:rsidR="00A74EC5" w:rsidRPr="00A74EC5" w:rsidRDefault="00A74EC5">
      <w:pPr>
        <w:numPr>
          <w:ilvl w:val="0"/>
          <w:numId w:val="64"/>
        </w:numPr>
        <w:rPr>
          <w:rFonts w:ascii="Times New Roman" w:hAnsi="Times New Roman" w:cs="Times New Roman"/>
          <w:sz w:val="26"/>
          <w:szCs w:val="26"/>
          <w:lang w:val="vi-VN"/>
        </w:rPr>
      </w:pPr>
      <w:r w:rsidRPr="00A74EC5">
        <w:rPr>
          <w:rFonts w:ascii="Times New Roman" w:hAnsi="Times New Roman" w:cs="Times New Roman"/>
          <w:sz w:val="26"/>
          <w:szCs w:val="26"/>
          <w:lang w:val="vi-VN"/>
        </w:rPr>
        <w:t>Thiếu mục tiêu rõ ràng.</w:t>
      </w:r>
    </w:p>
    <w:p w14:paraId="435B799D" w14:textId="77777777" w:rsidR="00A74EC5" w:rsidRPr="00A74EC5" w:rsidRDefault="00A74EC5">
      <w:pPr>
        <w:numPr>
          <w:ilvl w:val="0"/>
          <w:numId w:val="64"/>
        </w:numPr>
        <w:rPr>
          <w:rFonts w:ascii="Times New Roman" w:hAnsi="Times New Roman" w:cs="Times New Roman"/>
          <w:sz w:val="26"/>
          <w:szCs w:val="26"/>
          <w:lang w:val="vi-VN"/>
        </w:rPr>
      </w:pPr>
      <w:r w:rsidRPr="00A74EC5">
        <w:rPr>
          <w:rFonts w:ascii="Times New Roman" w:hAnsi="Times New Roman" w:cs="Times New Roman"/>
          <w:sz w:val="26"/>
          <w:szCs w:val="26"/>
          <w:lang w:val="vi-VN"/>
        </w:rPr>
        <w:t xml:space="preserve">Phân công </w:t>
      </w:r>
      <w:proofErr w:type="spellStart"/>
      <w:r w:rsidRPr="00A74EC5">
        <w:rPr>
          <w:rFonts w:ascii="Times New Roman" w:hAnsi="Times New Roman" w:cs="Times New Roman"/>
          <w:sz w:val="26"/>
          <w:szCs w:val="26"/>
          <w:lang w:val="vi-VN"/>
        </w:rPr>
        <w:t>công</w:t>
      </w:r>
      <w:proofErr w:type="spellEnd"/>
      <w:r w:rsidRPr="00A74EC5">
        <w:rPr>
          <w:rFonts w:ascii="Times New Roman" w:hAnsi="Times New Roman" w:cs="Times New Roman"/>
          <w:sz w:val="26"/>
          <w:szCs w:val="26"/>
          <w:lang w:val="vi-VN"/>
        </w:rPr>
        <w:t xml:space="preserve"> việc không công bằng hoặc chồng chéo.</w:t>
      </w:r>
    </w:p>
    <w:p w14:paraId="27556443" w14:textId="77777777" w:rsidR="00A74EC5" w:rsidRPr="00A74EC5" w:rsidRDefault="00A74EC5">
      <w:pPr>
        <w:numPr>
          <w:ilvl w:val="0"/>
          <w:numId w:val="64"/>
        </w:numPr>
        <w:rPr>
          <w:rFonts w:ascii="Times New Roman" w:hAnsi="Times New Roman" w:cs="Times New Roman"/>
          <w:sz w:val="26"/>
          <w:szCs w:val="26"/>
          <w:lang w:val="vi-VN"/>
        </w:rPr>
      </w:pPr>
      <w:r w:rsidRPr="00A74EC5">
        <w:rPr>
          <w:rFonts w:ascii="Times New Roman" w:hAnsi="Times New Roman" w:cs="Times New Roman"/>
          <w:sz w:val="26"/>
          <w:szCs w:val="26"/>
          <w:lang w:val="vi-VN"/>
        </w:rPr>
        <w:t>Thiếu sự tương tác, giao tiếp thường xuyên.</w:t>
      </w:r>
    </w:p>
    <w:p w14:paraId="5F2AC4C1" w14:textId="4C6A83C0" w:rsidR="00A74EC5" w:rsidRPr="00A74EC5" w:rsidRDefault="00A74EC5">
      <w:pPr>
        <w:numPr>
          <w:ilvl w:val="0"/>
          <w:numId w:val="64"/>
        </w:numPr>
        <w:rPr>
          <w:rFonts w:ascii="Times New Roman" w:hAnsi="Times New Roman" w:cs="Times New Roman"/>
          <w:sz w:val="26"/>
          <w:szCs w:val="26"/>
          <w:lang w:val="vi-VN"/>
        </w:rPr>
      </w:pPr>
      <w:r w:rsidRPr="00A74EC5">
        <w:rPr>
          <w:rFonts w:ascii="Times New Roman" w:hAnsi="Times New Roman" w:cs="Times New Roman"/>
          <w:sz w:val="26"/>
          <w:szCs w:val="26"/>
          <w:lang w:val="vi-VN"/>
        </w:rPr>
        <w:t>Nể nang, không góp ý thẳng thắn dẫn đến kết quả kém.</w:t>
      </w:r>
    </w:p>
    <w:p w14:paraId="06CB0FE9"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II. KỸ NĂNG LẬP KẾ HOẠCH (Câu 8 - Câu 11)</w:t>
      </w:r>
    </w:p>
    <w:p w14:paraId="372E116C"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8. Ý nghĩa của kỹ năng lập kế hoạch:</w:t>
      </w:r>
      <w:r w:rsidRPr="00A74EC5">
        <w:rPr>
          <w:rFonts w:ascii="Times New Roman" w:hAnsi="Times New Roman" w:cs="Times New Roman"/>
          <w:sz w:val="26"/>
          <w:szCs w:val="26"/>
          <w:lang w:val="vi-VN"/>
        </w:rPr>
        <w:t xml:space="preserve"> Giúp định hướng công việc, tối ưu hóa nguồn lực, giảm thiểu rủi ro và là cơ sở để kiểm tra, đánh giá kết quả.</w:t>
      </w:r>
    </w:p>
    <w:p w14:paraId="7D5F236A"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9. Các bước lập kế hoạch chi tiết:</w:t>
      </w:r>
    </w:p>
    <w:p w14:paraId="45DE88C7" w14:textId="77777777" w:rsidR="00A74EC5" w:rsidRPr="00A74EC5" w:rsidRDefault="00A74EC5">
      <w:pPr>
        <w:numPr>
          <w:ilvl w:val="0"/>
          <w:numId w:val="65"/>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Xác định mục tiêu:</w:t>
      </w:r>
      <w:r w:rsidRPr="00A74EC5">
        <w:rPr>
          <w:rFonts w:ascii="Times New Roman" w:hAnsi="Times New Roman" w:cs="Times New Roman"/>
          <w:sz w:val="26"/>
          <w:szCs w:val="26"/>
          <w:lang w:val="vi-VN"/>
        </w:rPr>
        <w:t xml:space="preserve"> (Nên áp dụng tiêu chí SMART).</w:t>
      </w:r>
    </w:p>
    <w:p w14:paraId="05320A18" w14:textId="77777777" w:rsidR="00A74EC5" w:rsidRPr="00A74EC5" w:rsidRDefault="00A74EC5">
      <w:pPr>
        <w:numPr>
          <w:ilvl w:val="0"/>
          <w:numId w:val="65"/>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Lập cấu trúc phân rã công việc (WBS):</w:t>
      </w:r>
      <w:r w:rsidRPr="00A74EC5">
        <w:rPr>
          <w:rFonts w:ascii="Times New Roman" w:hAnsi="Times New Roman" w:cs="Times New Roman"/>
          <w:sz w:val="26"/>
          <w:szCs w:val="26"/>
          <w:lang w:val="vi-VN"/>
        </w:rPr>
        <w:t xml:space="preserve"> Chia nhỏ công việc lớn thành các nhiệm vụ cụ thể.</w:t>
      </w:r>
    </w:p>
    <w:p w14:paraId="6BB9FF5A" w14:textId="77777777" w:rsidR="00A74EC5" w:rsidRPr="00A74EC5" w:rsidRDefault="00A74EC5">
      <w:pPr>
        <w:numPr>
          <w:ilvl w:val="0"/>
          <w:numId w:val="65"/>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 xml:space="preserve">Xác định </w:t>
      </w:r>
      <w:proofErr w:type="spellStart"/>
      <w:r w:rsidRPr="00A74EC5">
        <w:rPr>
          <w:rFonts w:ascii="Times New Roman" w:hAnsi="Times New Roman" w:cs="Times New Roman"/>
          <w:b/>
          <w:bCs/>
          <w:sz w:val="26"/>
          <w:szCs w:val="26"/>
          <w:lang w:val="vi-VN"/>
        </w:rPr>
        <w:t>Timeline</w:t>
      </w:r>
      <w:proofErr w:type="spellEnd"/>
      <w:r w:rsidRPr="00A74EC5">
        <w:rPr>
          <w:rFonts w:ascii="Times New Roman" w:hAnsi="Times New Roman" w:cs="Times New Roman"/>
          <w:b/>
          <w:bCs/>
          <w:sz w:val="26"/>
          <w:szCs w:val="26"/>
          <w:lang w:val="vi-VN"/>
        </w:rPr>
        <w:t>:</w:t>
      </w:r>
      <w:r w:rsidRPr="00A74EC5">
        <w:rPr>
          <w:rFonts w:ascii="Times New Roman" w:hAnsi="Times New Roman" w:cs="Times New Roman"/>
          <w:sz w:val="26"/>
          <w:szCs w:val="26"/>
          <w:lang w:val="vi-VN"/>
        </w:rPr>
        <w:t xml:space="preserve"> Lập thời gian biểu cho từng đầu việc.</w:t>
      </w:r>
    </w:p>
    <w:p w14:paraId="59860838" w14:textId="77777777" w:rsidR="00A74EC5" w:rsidRPr="00A74EC5" w:rsidRDefault="00A74EC5">
      <w:pPr>
        <w:numPr>
          <w:ilvl w:val="0"/>
          <w:numId w:val="65"/>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Ước lượng nguồn lực:</w:t>
      </w:r>
      <w:r w:rsidRPr="00A74EC5">
        <w:rPr>
          <w:rFonts w:ascii="Times New Roman" w:hAnsi="Times New Roman" w:cs="Times New Roman"/>
          <w:sz w:val="26"/>
          <w:szCs w:val="26"/>
          <w:lang w:val="vi-VN"/>
        </w:rPr>
        <w:t xml:space="preserve"> Nhân sự, tài chính, công cụ cần thiết.</w:t>
      </w:r>
    </w:p>
    <w:p w14:paraId="05F6352C" w14:textId="77777777" w:rsidR="00A74EC5" w:rsidRPr="00A74EC5" w:rsidRDefault="00A74EC5">
      <w:pPr>
        <w:numPr>
          <w:ilvl w:val="0"/>
          <w:numId w:val="65"/>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 xml:space="preserve">Thiết lập </w:t>
      </w:r>
      <w:proofErr w:type="spellStart"/>
      <w:r w:rsidRPr="00A74EC5">
        <w:rPr>
          <w:rFonts w:ascii="Times New Roman" w:hAnsi="Times New Roman" w:cs="Times New Roman"/>
          <w:b/>
          <w:bCs/>
          <w:sz w:val="26"/>
          <w:szCs w:val="26"/>
          <w:lang w:val="vi-VN"/>
        </w:rPr>
        <w:t>Checkpoints</w:t>
      </w:r>
      <w:proofErr w:type="spellEnd"/>
      <w:r w:rsidRPr="00A74EC5">
        <w:rPr>
          <w:rFonts w:ascii="Times New Roman" w:hAnsi="Times New Roman" w:cs="Times New Roman"/>
          <w:b/>
          <w:bCs/>
          <w:sz w:val="26"/>
          <w:szCs w:val="26"/>
          <w:lang w:val="vi-VN"/>
        </w:rPr>
        <w:t xml:space="preserve"> và </w:t>
      </w:r>
      <w:proofErr w:type="spellStart"/>
      <w:r w:rsidRPr="00A74EC5">
        <w:rPr>
          <w:rFonts w:ascii="Times New Roman" w:hAnsi="Times New Roman" w:cs="Times New Roman"/>
          <w:b/>
          <w:bCs/>
          <w:sz w:val="26"/>
          <w:szCs w:val="26"/>
          <w:lang w:val="vi-VN"/>
        </w:rPr>
        <w:t>Milestone</w:t>
      </w:r>
      <w:proofErr w:type="spellEnd"/>
      <w:r w:rsidRPr="00A74EC5">
        <w:rPr>
          <w:rFonts w:ascii="Times New Roman" w:hAnsi="Times New Roman" w:cs="Times New Roman"/>
          <w:b/>
          <w:bCs/>
          <w:sz w:val="26"/>
          <w:szCs w:val="26"/>
          <w:lang w:val="vi-VN"/>
        </w:rPr>
        <w:t>:</w:t>
      </w:r>
      <w:r w:rsidRPr="00A74EC5">
        <w:rPr>
          <w:rFonts w:ascii="Times New Roman" w:hAnsi="Times New Roman" w:cs="Times New Roman"/>
          <w:sz w:val="26"/>
          <w:szCs w:val="26"/>
          <w:lang w:val="vi-VN"/>
        </w:rPr>
        <w:t xml:space="preserve"> Các điểm kiểm soát và cột mốc quan trọng.</w:t>
      </w:r>
    </w:p>
    <w:p w14:paraId="4D5CF4E9" w14:textId="6F717C36"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10. Phương pháp cải thiện:</w:t>
      </w:r>
      <w:r w:rsidRPr="00A74EC5">
        <w:rPr>
          <w:rFonts w:ascii="Times New Roman" w:hAnsi="Times New Roman" w:cs="Times New Roman"/>
          <w:sz w:val="26"/>
          <w:szCs w:val="26"/>
          <w:lang w:val="vi-VN"/>
        </w:rPr>
        <w:t xml:space="preserve"> Sử dụng các công cụ quản lý (Sơ đồ </w:t>
      </w:r>
      <w:proofErr w:type="spellStart"/>
      <w:r w:rsidRPr="00A74EC5">
        <w:rPr>
          <w:rFonts w:ascii="Times New Roman" w:hAnsi="Times New Roman" w:cs="Times New Roman"/>
          <w:sz w:val="26"/>
          <w:szCs w:val="26"/>
          <w:lang w:val="vi-VN"/>
        </w:rPr>
        <w:t>Gantt</w:t>
      </w:r>
      <w:proofErr w:type="spellEnd"/>
      <w:r w:rsidRPr="00A74EC5">
        <w:rPr>
          <w:rFonts w:ascii="Times New Roman" w:hAnsi="Times New Roman" w:cs="Times New Roman"/>
          <w:sz w:val="26"/>
          <w:szCs w:val="26"/>
          <w:lang w:val="vi-VN"/>
        </w:rPr>
        <w:t xml:space="preserve">, bảng </w:t>
      </w:r>
      <w:proofErr w:type="spellStart"/>
      <w:r w:rsidRPr="00A74EC5">
        <w:rPr>
          <w:rFonts w:ascii="Times New Roman" w:hAnsi="Times New Roman" w:cs="Times New Roman"/>
          <w:sz w:val="26"/>
          <w:szCs w:val="26"/>
          <w:lang w:val="vi-VN"/>
        </w:rPr>
        <w:t>Kanban</w:t>
      </w:r>
      <w:proofErr w:type="spellEnd"/>
      <w:r w:rsidRPr="00A74EC5">
        <w:rPr>
          <w:rFonts w:ascii="Times New Roman" w:hAnsi="Times New Roman" w:cs="Times New Roman"/>
          <w:sz w:val="26"/>
          <w:szCs w:val="26"/>
          <w:lang w:val="vi-VN"/>
        </w:rPr>
        <w:t>) và phương pháp 5W1H (</w:t>
      </w:r>
      <w:proofErr w:type="spellStart"/>
      <w:r w:rsidRPr="00A74EC5">
        <w:rPr>
          <w:rFonts w:ascii="Times New Roman" w:hAnsi="Times New Roman" w:cs="Times New Roman"/>
          <w:sz w:val="26"/>
          <w:szCs w:val="26"/>
          <w:lang w:val="vi-VN"/>
        </w:rPr>
        <w:t>Who</w:t>
      </w:r>
      <w:proofErr w:type="spellEnd"/>
      <w:r w:rsidRPr="00A74EC5">
        <w:rPr>
          <w:rFonts w:ascii="Times New Roman" w:hAnsi="Times New Roman" w:cs="Times New Roman"/>
          <w:sz w:val="26"/>
          <w:szCs w:val="26"/>
          <w:lang w:val="vi-VN"/>
        </w:rPr>
        <w:t xml:space="preserve">, </w:t>
      </w:r>
      <w:proofErr w:type="spellStart"/>
      <w:r w:rsidRPr="00A74EC5">
        <w:rPr>
          <w:rFonts w:ascii="Times New Roman" w:hAnsi="Times New Roman" w:cs="Times New Roman"/>
          <w:sz w:val="26"/>
          <w:szCs w:val="26"/>
          <w:lang w:val="vi-VN"/>
        </w:rPr>
        <w:t>What</w:t>
      </w:r>
      <w:proofErr w:type="spellEnd"/>
      <w:r w:rsidRPr="00A74EC5">
        <w:rPr>
          <w:rFonts w:ascii="Times New Roman" w:hAnsi="Times New Roman" w:cs="Times New Roman"/>
          <w:sz w:val="26"/>
          <w:szCs w:val="26"/>
          <w:lang w:val="vi-VN"/>
        </w:rPr>
        <w:t xml:space="preserve">, </w:t>
      </w:r>
      <w:proofErr w:type="spellStart"/>
      <w:r w:rsidRPr="00A74EC5">
        <w:rPr>
          <w:rFonts w:ascii="Times New Roman" w:hAnsi="Times New Roman" w:cs="Times New Roman"/>
          <w:sz w:val="26"/>
          <w:szCs w:val="26"/>
          <w:lang w:val="vi-VN"/>
        </w:rPr>
        <w:t>Where</w:t>
      </w:r>
      <w:proofErr w:type="spellEnd"/>
      <w:r w:rsidRPr="00A74EC5">
        <w:rPr>
          <w:rFonts w:ascii="Times New Roman" w:hAnsi="Times New Roman" w:cs="Times New Roman"/>
          <w:sz w:val="26"/>
          <w:szCs w:val="26"/>
          <w:lang w:val="vi-VN"/>
        </w:rPr>
        <w:t xml:space="preserve">, </w:t>
      </w:r>
      <w:proofErr w:type="spellStart"/>
      <w:r w:rsidRPr="00A74EC5">
        <w:rPr>
          <w:rFonts w:ascii="Times New Roman" w:hAnsi="Times New Roman" w:cs="Times New Roman"/>
          <w:sz w:val="26"/>
          <w:szCs w:val="26"/>
          <w:lang w:val="vi-VN"/>
        </w:rPr>
        <w:t>When</w:t>
      </w:r>
      <w:proofErr w:type="spellEnd"/>
      <w:r w:rsidRPr="00A74EC5">
        <w:rPr>
          <w:rFonts w:ascii="Times New Roman" w:hAnsi="Times New Roman" w:cs="Times New Roman"/>
          <w:sz w:val="26"/>
          <w:szCs w:val="26"/>
          <w:lang w:val="vi-VN"/>
        </w:rPr>
        <w:t xml:space="preserve">, </w:t>
      </w:r>
      <w:proofErr w:type="spellStart"/>
      <w:r w:rsidRPr="00A74EC5">
        <w:rPr>
          <w:rFonts w:ascii="Times New Roman" w:hAnsi="Times New Roman" w:cs="Times New Roman"/>
          <w:sz w:val="26"/>
          <w:szCs w:val="26"/>
          <w:lang w:val="vi-VN"/>
        </w:rPr>
        <w:t>Why</w:t>
      </w:r>
      <w:proofErr w:type="spellEnd"/>
      <w:r w:rsidRPr="00A74EC5">
        <w:rPr>
          <w:rFonts w:ascii="Times New Roman" w:hAnsi="Times New Roman" w:cs="Times New Roman"/>
          <w:sz w:val="26"/>
          <w:szCs w:val="26"/>
          <w:lang w:val="vi-VN"/>
        </w:rPr>
        <w:t xml:space="preserve">, </w:t>
      </w:r>
      <w:proofErr w:type="spellStart"/>
      <w:r w:rsidRPr="00A74EC5">
        <w:rPr>
          <w:rFonts w:ascii="Times New Roman" w:hAnsi="Times New Roman" w:cs="Times New Roman"/>
          <w:sz w:val="26"/>
          <w:szCs w:val="26"/>
          <w:lang w:val="vi-VN"/>
        </w:rPr>
        <w:t>How</w:t>
      </w:r>
      <w:proofErr w:type="spellEnd"/>
      <w:r w:rsidRPr="00A74EC5">
        <w:rPr>
          <w:rFonts w:ascii="Times New Roman" w:hAnsi="Times New Roman" w:cs="Times New Roman"/>
          <w:sz w:val="26"/>
          <w:szCs w:val="26"/>
          <w:lang w:val="vi-VN"/>
        </w:rPr>
        <w:t>).</w:t>
      </w:r>
    </w:p>
    <w:p w14:paraId="022C5B13"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III. KỸ NĂNG GIẢI QUYẾT TÌNH HUỐNG (Câu 12 - Câu 14)</w:t>
      </w:r>
    </w:p>
    <w:p w14:paraId="7AAEA5D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12. Vai trò:</w:t>
      </w:r>
      <w:r w:rsidRPr="00A74EC5">
        <w:rPr>
          <w:rFonts w:ascii="Times New Roman" w:hAnsi="Times New Roman" w:cs="Times New Roman"/>
          <w:sz w:val="26"/>
          <w:szCs w:val="26"/>
          <w:lang w:val="vi-VN"/>
        </w:rPr>
        <w:t xml:space="preserve"> Giúp ứng phó kịp thời với các sự cố bất ngờ, giảm thiểu thiệt hại và duy trì sự ổn định của công việc.</w:t>
      </w:r>
    </w:p>
    <w:p w14:paraId="191E17CF"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13. Quy trình giải quyết tình huống:</w:t>
      </w:r>
    </w:p>
    <w:p w14:paraId="328428CE" w14:textId="77777777" w:rsidR="00A74EC5" w:rsidRPr="00A74EC5" w:rsidRDefault="00A74EC5">
      <w:pPr>
        <w:numPr>
          <w:ilvl w:val="0"/>
          <w:numId w:val="6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Bước 1:</w:t>
      </w:r>
      <w:r w:rsidRPr="00A74EC5">
        <w:rPr>
          <w:rFonts w:ascii="Times New Roman" w:hAnsi="Times New Roman" w:cs="Times New Roman"/>
          <w:sz w:val="26"/>
          <w:szCs w:val="26"/>
          <w:lang w:val="vi-VN"/>
        </w:rPr>
        <w:t xml:space="preserve"> Xác định gốc rễ vấn đề (Vấn đề thực sự là gì?).</w:t>
      </w:r>
    </w:p>
    <w:p w14:paraId="131E410D" w14:textId="77777777" w:rsidR="00A74EC5" w:rsidRPr="00A74EC5" w:rsidRDefault="00A74EC5">
      <w:pPr>
        <w:numPr>
          <w:ilvl w:val="0"/>
          <w:numId w:val="6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Bước 2:</w:t>
      </w:r>
      <w:r w:rsidRPr="00A74EC5">
        <w:rPr>
          <w:rFonts w:ascii="Times New Roman" w:hAnsi="Times New Roman" w:cs="Times New Roman"/>
          <w:sz w:val="26"/>
          <w:szCs w:val="26"/>
          <w:lang w:val="vi-VN"/>
        </w:rPr>
        <w:t xml:space="preserve"> Phân tích nguyên nhân (Tại sao xảy ra?).</w:t>
      </w:r>
    </w:p>
    <w:p w14:paraId="0AB25DE0" w14:textId="77777777" w:rsidR="00A74EC5" w:rsidRPr="00A74EC5" w:rsidRDefault="00A74EC5">
      <w:pPr>
        <w:numPr>
          <w:ilvl w:val="0"/>
          <w:numId w:val="6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Bước 3:</w:t>
      </w:r>
      <w:r w:rsidRPr="00A74EC5">
        <w:rPr>
          <w:rFonts w:ascii="Times New Roman" w:hAnsi="Times New Roman" w:cs="Times New Roman"/>
          <w:sz w:val="26"/>
          <w:szCs w:val="26"/>
          <w:lang w:val="vi-VN"/>
        </w:rPr>
        <w:t xml:space="preserve"> Đề xuất các phương án giải quyết.</w:t>
      </w:r>
    </w:p>
    <w:p w14:paraId="77C81F28" w14:textId="77777777" w:rsidR="00A74EC5" w:rsidRPr="00A74EC5" w:rsidRDefault="00A74EC5">
      <w:pPr>
        <w:numPr>
          <w:ilvl w:val="0"/>
          <w:numId w:val="6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Bước 4:</w:t>
      </w:r>
      <w:r w:rsidRPr="00A74EC5">
        <w:rPr>
          <w:rFonts w:ascii="Times New Roman" w:hAnsi="Times New Roman" w:cs="Times New Roman"/>
          <w:sz w:val="26"/>
          <w:szCs w:val="26"/>
          <w:lang w:val="vi-VN"/>
        </w:rPr>
        <w:t xml:space="preserve"> Lựa chọn phương án tối ưu và thực hiện.</w:t>
      </w:r>
    </w:p>
    <w:p w14:paraId="2D50EBDC" w14:textId="04B65E1D" w:rsidR="00A74EC5" w:rsidRPr="00A74EC5" w:rsidRDefault="00A74EC5">
      <w:pPr>
        <w:numPr>
          <w:ilvl w:val="0"/>
          <w:numId w:val="66"/>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lastRenderedPageBreak/>
        <w:t>Bước 5:</w:t>
      </w:r>
      <w:r w:rsidRPr="00A74EC5">
        <w:rPr>
          <w:rFonts w:ascii="Times New Roman" w:hAnsi="Times New Roman" w:cs="Times New Roman"/>
          <w:sz w:val="26"/>
          <w:szCs w:val="26"/>
          <w:lang w:val="vi-VN"/>
        </w:rPr>
        <w:t xml:space="preserve"> Theo dõi, đánh giá kết quả sau thực hiện.</w:t>
      </w:r>
    </w:p>
    <w:p w14:paraId="14750F92"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IV. KỸ NĂNG XÂY DỰNG MỐI QUAN HỆ NỘI BỘ (Câu 15 - Câu 16)</w:t>
      </w:r>
    </w:p>
    <w:p w14:paraId="69E313CD"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15. Vai trò:</w:t>
      </w:r>
      <w:r w:rsidRPr="00A74EC5">
        <w:rPr>
          <w:rFonts w:ascii="Times New Roman" w:hAnsi="Times New Roman" w:cs="Times New Roman"/>
          <w:sz w:val="26"/>
          <w:szCs w:val="26"/>
          <w:lang w:val="vi-VN"/>
        </w:rPr>
        <w:t xml:space="preserve"> Tạo môi trường làm việc thân thiện, tăng sự gắn kết, giúp thông tin trôi chảy và hỗ trợ nhau vượt qua khó khăn.</w:t>
      </w:r>
    </w:p>
    <w:p w14:paraId="477B8F6A"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16. Cách xây dựng:</w:t>
      </w:r>
    </w:p>
    <w:p w14:paraId="6A39BD95" w14:textId="77777777" w:rsidR="00A74EC5" w:rsidRPr="00A74EC5" w:rsidRDefault="00A74EC5">
      <w:pPr>
        <w:numPr>
          <w:ilvl w:val="0"/>
          <w:numId w:val="67"/>
        </w:numPr>
        <w:rPr>
          <w:rFonts w:ascii="Times New Roman" w:hAnsi="Times New Roman" w:cs="Times New Roman"/>
          <w:sz w:val="26"/>
          <w:szCs w:val="26"/>
          <w:lang w:val="vi-VN"/>
        </w:rPr>
      </w:pPr>
      <w:r w:rsidRPr="00A74EC5">
        <w:rPr>
          <w:rFonts w:ascii="Times New Roman" w:hAnsi="Times New Roman" w:cs="Times New Roman"/>
          <w:sz w:val="26"/>
          <w:szCs w:val="26"/>
          <w:lang w:val="vi-VN"/>
        </w:rPr>
        <w:t>Luôn thể hiện sự tôn trọng và chân thành.</w:t>
      </w:r>
    </w:p>
    <w:p w14:paraId="442AE26F" w14:textId="77777777" w:rsidR="00A74EC5" w:rsidRPr="00A74EC5" w:rsidRDefault="00A74EC5">
      <w:pPr>
        <w:numPr>
          <w:ilvl w:val="0"/>
          <w:numId w:val="67"/>
        </w:numPr>
        <w:rPr>
          <w:rFonts w:ascii="Times New Roman" w:hAnsi="Times New Roman" w:cs="Times New Roman"/>
          <w:sz w:val="26"/>
          <w:szCs w:val="26"/>
          <w:lang w:val="vi-VN"/>
        </w:rPr>
      </w:pPr>
      <w:r w:rsidRPr="00A74EC5">
        <w:rPr>
          <w:rFonts w:ascii="Times New Roman" w:hAnsi="Times New Roman" w:cs="Times New Roman"/>
          <w:sz w:val="26"/>
          <w:szCs w:val="26"/>
          <w:lang w:val="vi-VN"/>
        </w:rPr>
        <w:t>Sẵn sàng hỗ trợ đồng nghiệp khi cần thiết.</w:t>
      </w:r>
    </w:p>
    <w:p w14:paraId="1F49B6DE" w14:textId="049F3B2C" w:rsidR="00A74EC5" w:rsidRPr="00A74EC5" w:rsidRDefault="00A74EC5">
      <w:pPr>
        <w:numPr>
          <w:ilvl w:val="0"/>
          <w:numId w:val="67"/>
        </w:numPr>
        <w:rPr>
          <w:rFonts w:ascii="Times New Roman" w:hAnsi="Times New Roman" w:cs="Times New Roman"/>
          <w:sz w:val="26"/>
          <w:szCs w:val="26"/>
          <w:lang w:val="vi-VN"/>
        </w:rPr>
      </w:pPr>
      <w:r w:rsidRPr="00A74EC5">
        <w:rPr>
          <w:rFonts w:ascii="Times New Roman" w:hAnsi="Times New Roman" w:cs="Times New Roman"/>
          <w:sz w:val="26"/>
          <w:szCs w:val="26"/>
          <w:lang w:val="vi-VN"/>
        </w:rPr>
        <w:t>Thường xuyên thăm hỏi, chia sẻ thông tin và xây dựng mạng lưới quan hệ dựa trên sự tin cậy.</w:t>
      </w:r>
    </w:p>
    <w:p w14:paraId="69F91D77"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V. KỸ NĂNG LẬP BÁO CÁO &amp; VIẾT EMAIL (Câu 17 - Câu 21)</w:t>
      </w:r>
    </w:p>
    <w:p w14:paraId="14EC4EA0"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17. Vai trò của báo cáo:</w:t>
      </w:r>
      <w:r w:rsidRPr="00A74EC5">
        <w:rPr>
          <w:rFonts w:ascii="Times New Roman" w:hAnsi="Times New Roman" w:cs="Times New Roman"/>
          <w:sz w:val="26"/>
          <w:szCs w:val="26"/>
          <w:lang w:val="vi-VN"/>
        </w:rPr>
        <w:t xml:space="preserve"> Cung cấp thông tin cho cấp trên để ra quyết định và lưu trữ dữ liệu công việc.</w:t>
      </w:r>
    </w:p>
    <w:p w14:paraId="48911549"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18. Các bước lập báo cáo chuyên nghiệp:</w:t>
      </w:r>
      <w:r w:rsidRPr="00A74EC5">
        <w:rPr>
          <w:rFonts w:ascii="Times New Roman" w:hAnsi="Times New Roman" w:cs="Times New Roman"/>
          <w:sz w:val="26"/>
          <w:szCs w:val="26"/>
          <w:lang w:val="vi-VN"/>
        </w:rPr>
        <w:t xml:space="preserve"> Thu thập dữ liệu -&gt; Phân tích -&gt; Viết báo cáo (Ngắn gọn, có dữ liệu, có đề xuất) -&gt; Kiểm tra định dạng (</w:t>
      </w:r>
      <w:proofErr w:type="spellStart"/>
      <w:r w:rsidRPr="00A74EC5">
        <w:rPr>
          <w:rFonts w:ascii="Times New Roman" w:hAnsi="Times New Roman" w:cs="Times New Roman"/>
          <w:sz w:val="26"/>
          <w:szCs w:val="26"/>
          <w:lang w:val="vi-VN"/>
        </w:rPr>
        <w:t>Format</w:t>
      </w:r>
      <w:proofErr w:type="spellEnd"/>
      <w:r w:rsidRPr="00A74EC5">
        <w:rPr>
          <w:rFonts w:ascii="Times New Roman" w:hAnsi="Times New Roman" w:cs="Times New Roman"/>
          <w:sz w:val="26"/>
          <w:szCs w:val="26"/>
          <w:lang w:val="vi-VN"/>
        </w:rPr>
        <w:t>) -&gt; Nộp đúng hạn.</w:t>
      </w:r>
    </w:p>
    <w:p w14:paraId="00EA5E1A"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 xml:space="preserve">19. Cấu trúc một </w:t>
      </w:r>
      <w:proofErr w:type="spellStart"/>
      <w:r w:rsidRPr="00A74EC5">
        <w:rPr>
          <w:rFonts w:ascii="Times New Roman" w:hAnsi="Times New Roman" w:cs="Times New Roman"/>
          <w:b/>
          <w:bCs/>
          <w:sz w:val="26"/>
          <w:szCs w:val="26"/>
          <w:lang w:val="vi-VN"/>
        </w:rPr>
        <w:t>Email</w:t>
      </w:r>
      <w:proofErr w:type="spellEnd"/>
      <w:r w:rsidRPr="00A74EC5">
        <w:rPr>
          <w:rFonts w:ascii="Times New Roman" w:hAnsi="Times New Roman" w:cs="Times New Roman"/>
          <w:b/>
          <w:bCs/>
          <w:sz w:val="26"/>
          <w:szCs w:val="26"/>
          <w:lang w:val="vi-VN"/>
        </w:rPr>
        <w:t xml:space="preserve"> chuẩn:</w:t>
      </w:r>
    </w:p>
    <w:p w14:paraId="3A28B0FC" w14:textId="77777777" w:rsidR="00A74EC5" w:rsidRPr="00A74EC5" w:rsidRDefault="00A74EC5">
      <w:pPr>
        <w:numPr>
          <w:ilvl w:val="0"/>
          <w:numId w:val="68"/>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Tiêu đề:</w:t>
      </w:r>
      <w:r w:rsidRPr="00A74EC5">
        <w:rPr>
          <w:rFonts w:ascii="Times New Roman" w:hAnsi="Times New Roman" w:cs="Times New Roman"/>
          <w:sz w:val="26"/>
          <w:szCs w:val="26"/>
          <w:lang w:val="vi-VN"/>
        </w:rPr>
        <w:t xml:space="preserve"> Rõ ràng, đi thẳng vào vấn đề.</w:t>
      </w:r>
    </w:p>
    <w:p w14:paraId="461A8D76" w14:textId="77777777" w:rsidR="00A74EC5" w:rsidRPr="00A74EC5" w:rsidRDefault="00A74EC5">
      <w:pPr>
        <w:numPr>
          <w:ilvl w:val="0"/>
          <w:numId w:val="68"/>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Mở đầu:</w:t>
      </w:r>
      <w:r w:rsidRPr="00A74EC5">
        <w:rPr>
          <w:rFonts w:ascii="Times New Roman" w:hAnsi="Times New Roman" w:cs="Times New Roman"/>
          <w:sz w:val="26"/>
          <w:szCs w:val="26"/>
          <w:lang w:val="vi-VN"/>
        </w:rPr>
        <w:t xml:space="preserve"> Chào hỏi và nêu mục đích viết </w:t>
      </w:r>
      <w:proofErr w:type="spellStart"/>
      <w:r w:rsidRPr="00A74EC5">
        <w:rPr>
          <w:rFonts w:ascii="Times New Roman" w:hAnsi="Times New Roman" w:cs="Times New Roman"/>
          <w:sz w:val="26"/>
          <w:szCs w:val="26"/>
          <w:lang w:val="vi-VN"/>
        </w:rPr>
        <w:t>mail</w:t>
      </w:r>
      <w:proofErr w:type="spellEnd"/>
      <w:r w:rsidRPr="00A74EC5">
        <w:rPr>
          <w:rFonts w:ascii="Times New Roman" w:hAnsi="Times New Roman" w:cs="Times New Roman"/>
          <w:sz w:val="26"/>
          <w:szCs w:val="26"/>
          <w:lang w:val="vi-VN"/>
        </w:rPr>
        <w:t>.</w:t>
      </w:r>
    </w:p>
    <w:p w14:paraId="03B1CBFA" w14:textId="77777777" w:rsidR="00A74EC5" w:rsidRPr="00A74EC5" w:rsidRDefault="00A74EC5">
      <w:pPr>
        <w:numPr>
          <w:ilvl w:val="0"/>
          <w:numId w:val="68"/>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Nội dung chính:</w:t>
      </w:r>
      <w:r w:rsidRPr="00A74EC5">
        <w:rPr>
          <w:rFonts w:ascii="Times New Roman" w:hAnsi="Times New Roman" w:cs="Times New Roman"/>
          <w:sz w:val="26"/>
          <w:szCs w:val="26"/>
          <w:lang w:val="vi-VN"/>
        </w:rPr>
        <w:t xml:space="preserve"> Trình bày ngắn gọn, súc tích các ý chính.</w:t>
      </w:r>
    </w:p>
    <w:p w14:paraId="56EADCB5" w14:textId="77777777" w:rsidR="00A74EC5" w:rsidRPr="00A74EC5" w:rsidRDefault="00A74EC5">
      <w:pPr>
        <w:numPr>
          <w:ilvl w:val="0"/>
          <w:numId w:val="68"/>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Kết luận:</w:t>
      </w:r>
      <w:r w:rsidRPr="00A74EC5">
        <w:rPr>
          <w:rFonts w:ascii="Times New Roman" w:hAnsi="Times New Roman" w:cs="Times New Roman"/>
          <w:sz w:val="26"/>
          <w:szCs w:val="26"/>
          <w:lang w:val="vi-VN"/>
        </w:rPr>
        <w:t xml:space="preserve"> Nêu rõ yêu cầu/hành động cần thực hiện và lịch trình.</w:t>
      </w:r>
    </w:p>
    <w:p w14:paraId="0B21F003" w14:textId="77777777" w:rsidR="00A74EC5" w:rsidRPr="00A74EC5" w:rsidRDefault="00A74EC5">
      <w:pPr>
        <w:numPr>
          <w:ilvl w:val="0"/>
          <w:numId w:val="68"/>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Chữ ký:</w:t>
      </w:r>
      <w:r w:rsidRPr="00A74EC5">
        <w:rPr>
          <w:rFonts w:ascii="Times New Roman" w:hAnsi="Times New Roman" w:cs="Times New Roman"/>
          <w:sz w:val="26"/>
          <w:szCs w:val="26"/>
          <w:lang w:val="vi-VN"/>
        </w:rPr>
        <w:t xml:space="preserve"> Thông tin liên hệ chuyên nghiệp.</w:t>
      </w:r>
    </w:p>
    <w:p w14:paraId="3E968805" w14:textId="0BEAFA2C"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 xml:space="preserve">20. Sai lầm khi viết </w:t>
      </w:r>
      <w:proofErr w:type="spellStart"/>
      <w:r w:rsidRPr="00A74EC5">
        <w:rPr>
          <w:rFonts w:ascii="Times New Roman" w:hAnsi="Times New Roman" w:cs="Times New Roman"/>
          <w:b/>
          <w:bCs/>
          <w:sz w:val="26"/>
          <w:szCs w:val="26"/>
          <w:lang w:val="vi-VN"/>
        </w:rPr>
        <w:t>email</w:t>
      </w:r>
      <w:proofErr w:type="spellEnd"/>
      <w:r w:rsidRPr="00A74EC5">
        <w:rPr>
          <w:rFonts w:ascii="Times New Roman" w:hAnsi="Times New Roman" w:cs="Times New Roman"/>
          <w:b/>
          <w:bCs/>
          <w:sz w:val="26"/>
          <w:szCs w:val="26"/>
          <w:lang w:val="vi-VN"/>
        </w:rPr>
        <w:t>:</w:t>
      </w:r>
      <w:r w:rsidRPr="00A74EC5">
        <w:rPr>
          <w:rFonts w:ascii="Times New Roman" w:hAnsi="Times New Roman" w:cs="Times New Roman"/>
          <w:sz w:val="26"/>
          <w:szCs w:val="26"/>
          <w:lang w:val="vi-VN"/>
        </w:rPr>
        <w:t xml:space="preserve"> Không có tiêu đề, sai lỗi chính tả, nội dung quá dài dòng, thiếu chữ ký hoặc quên đính kèm tệp.</w:t>
      </w:r>
    </w:p>
    <w:p w14:paraId="2FED03C1" w14:textId="77777777" w:rsidR="00A74EC5" w:rsidRPr="00A74EC5" w:rsidRDefault="00A74EC5" w:rsidP="00A74EC5">
      <w:pPr>
        <w:rPr>
          <w:rFonts w:ascii="Times New Roman" w:hAnsi="Times New Roman" w:cs="Times New Roman"/>
          <w:b/>
          <w:bCs/>
          <w:sz w:val="26"/>
          <w:szCs w:val="26"/>
          <w:lang w:val="vi-VN"/>
        </w:rPr>
      </w:pPr>
      <w:r w:rsidRPr="00A74EC5">
        <w:rPr>
          <w:rFonts w:ascii="Times New Roman" w:hAnsi="Times New Roman" w:cs="Times New Roman"/>
          <w:b/>
          <w:bCs/>
          <w:sz w:val="26"/>
          <w:szCs w:val="26"/>
          <w:lang w:val="vi-VN"/>
        </w:rPr>
        <w:t>VI. GIẢI QUYẾT TÌNH HUỐNG THỰC TẾ (Câu 22 - Câu 23)</w:t>
      </w:r>
    </w:p>
    <w:p w14:paraId="32B5D815"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Câu 22: Xử lý tình huống báo cáo cuối quý II</w:t>
      </w:r>
    </w:p>
    <w:p w14:paraId="052F76B9" w14:textId="77777777" w:rsidR="00A74EC5" w:rsidRPr="00A74EC5" w:rsidRDefault="00A74EC5">
      <w:pPr>
        <w:numPr>
          <w:ilvl w:val="0"/>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lastRenderedPageBreak/>
        <w:t>Vấn đề:</w:t>
      </w:r>
      <w:r w:rsidRPr="00A74EC5">
        <w:rPr>
          <w:rFonts w:ascii="Times New Roman" w:hAnsi="Times New Roman" w:cs="Times New Roman"/>
          <w:sz w:val="26"/>
          <w:szCs w:val="26"/>
          <w:lang w:val="vi-VN"/>
        </w:rPr>
        <w:t xml:space="preserve"> Các phòng ban gửi số liệu chậm, thiếu chi tiết hoặc sai định dạng, dẫn đến nguy cơ trễ báo cáo cho cổ đông.</w:t>
      </w:r>
    </w:p>
    <w:p w14:paraId="08EA4990" w14:textId="77777777" w:rsidR="00A74EC5" w:rsidRPr="00A74EC5" w:rsidRDefault="00A74EC5">
      <w:pPr>
        <w:numPr>
          <w:ilvl w:val="0"/>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Cách xử lý:</w:t>
      </w:r>
    </w:p>
    <w:p w14:paraId="1F14CF30" w14:textId="77777777" w:rsidR="00A74EC5" w:rsidRPr="00A74EC5" w:rsidRDefault="00A74EC5">
      <w:pPr>
        <w:numPr>
          <w:ilvl w:val="1"/>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Họp khẩn hoặc liên hệ trực tiếp:</w:t>
      </w:r>
      <w:r w:rsidRPr="00A74EC5">
        <w:rPr>
          <w:rFonts w:ascii="Times New Roman" w:hAnsi="Times New Roman" w:cs="Times New Roman"/>
          <w:sz w:val="26"/>
          <w:szCs w:val="26"/>
          <w:lang w:val="vi-VN"/>
        </w:rPr>
        <w:t xml:space="preserve"> Không chỉ đợi </w:t>
      </w:r>
      <w:proofErr w:type="spellStart"/>
      <w:r w:rsidRPr="00A74EC5">
        <w:rPr>
          <w:rFonts w:ascii="Times New Roman" w:hAnsi="Times New Roman" w:cs="Times New Roman"/>
          <w:sz w:val="26"/>
          <w:szCs w:val="26"/>
          <w:lang w:val="vi-VN"/>
        </w:rPr>
        <w:t>mail</w:t>
      </w:r>
      <w:proofErr w:type="spellEnd"/>
      <w:r w:rsidRPr="00A74EC5">
        <w:rPr>
          <w:rFonts w:ascii="Times New Roman" w:hAnsi="Times New Roman" w:cs="Times New Roman"/>
          <w:sz w:val="26"/>
          <w:szCs w:val="26"/>
          <w:lang w:val="vi-VN"/>
        </w:rPr>
        <w:t>, hãy gọi điện hoặc gặp trực tiếp trưởng các phòng (Kế toán, Bán hàng, Nhân sự) để nhấn mạnh tầm quan trọng của buổi họp cổ đông.</w:t>
      </w:r>
    </w:p>
    <w:p w14:paraId="7C5D2EEA" w14:textId="77777777" w:rsidR="00A74EC5" w:rsidRPr="00A74EC5" w:rsidRDefault="00A74EC5">
      <w:pPr>
        <w:numPr>
          <w:ilvl w:val="1"/>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Hỗ trợ/Hướng dẫn:</w:t>
      </w:r>
      <w:r w:rsidRPr="00A74EC5">
        <w:rPr>
          <w:rFonts w:ascii="Times New Roman" w:hAnsi="Times New Roman" w:cs="Times New Roman"/>
          <w:sz w:val="26"/>
          <w:szCs w:val="26"/>
          <w:lang w:val="vi-VN"/>
        </w:rPr>
        <w:t xml:space="preserve"> Cung cấp lại mẫu (</w:t>
      </w:r>
      <w:proofErr w:type="spellStart"/>
      <w:r w:rsidRPr="00A74EC5">
        <w:rPr>
          <w:rFonts w:ascii="Times New Roman" w:hAnsi="Times New Roman" w:cs="Times New Roman"/>
          <w:sz w:val="26"/>
          <w:szCs w:val="26"/>
          <w:lang w:val="vi-VN"/>
        </w:rPr>
        <w:t>template</w:t>
      </w:r>
      <w:proofErr w:type="spellEnd"/>
      <w:r w:rsidRPr="00A74EC5">
        <w:rPr>
          <w:rFonts w:ascii="Times New Roman" w:hAnsi="Times New Roman" w:cs="Times New Roman"/>
          <w:sz w:val="26"/>
          <w:szCs w:val="26"/>
          <w:lang w:val="vi-VN"/>
        </w:rPr>
        <w:t>) chuẩn cho các phòng ban để họ điền nhanh.</w:t>
      </w:r>
    </w:p>
    <w:p w14:paraId="1DDDB5FB" w14:textId="77777777" w:rsidR="00A74EC5" w:rsidRPr="00A74EC5" w:rsidRDefault="00A74EC5">
      <w:pPr>
        <w:numPr>
          <w:ilvl w:val="1"/>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Phân công lại trong nhóm:</w:t>
      </w:r>
      <w:r w:rsidRPr="00A74EC5">
        <w:rPr>
          <w:rFonts w:ascii="Times New Roman" w:hAnsi="Times New Roman" w:cs="Times New Roman"/>
          <w:sz w:val="26"/>
          <w:szCs w:val="26"/>
          <w:lang w:val="vi-VN"/>
        </w:rPr>
        <w:t xml:space="preserve"> Nếu số liệu quá nhiều, phân công một thành viên hỗ trợ các phòng ban nhập liệu để đẩy nhanh tiến độ.</w:t>
      </w:r>
    </w:p>
    <w:p w14:paraId="5D9B121C" w14:textId="77777777" w:rsidR="00A74EC5" w:rsidRPr="00A74EC5" w:rsidRDefault="00A74EC5">
      <w:pPr>
        <w:numPr>
          <w:ilvl w:val="1"/>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Tổng hợp cuốn chiếu:</w:t>
      </w:r>
      <w:r w:rsidRPr="00A74EC5">
        <w:rPr>
          <w:rFonts w:ascii="Times New Roman" w:hAnsi="Times New Roman" w:cs="Times New Roman"/>
          <w:sz w:val="26"/>
          <w:szCs w:val="26"/>
          <w:lang w:val="vi-VN"/>
        </w:rPr>
        <w:t xml:space="preserve"> Nhận đến đâu xử lý đến đó, không đợi đủ mới làm.</w:t>
      </w:r>
    </w:p>
    <w:p w14:paraId="2112914B" w14:textId="77777777" w:rsidR="00A74EC5" w:rsidRPr="00A74EC5" w:rsidRDefault="00A74EC5">
      <w:pPr>
        <w:numPr>
          <w:ilvl w:val="0"/>
          <w:numId w:val="69"/>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Giải thích:</w:t>
      </w:r>
      <w:r w:rsidRPr="00A74EC5">
        <w:rPr>
          <w:rFonts w:ascii="Times New Roman" w:hAnsi="Times New Roman" w:cs="Times New Roman"/>
          <w:sz w:val="26"/>
          <w:szCs w:val="26"/>
          <w:lang w:val="vi-VN"/>
        </w:rPr>
        <w:t xml:space="preserve"> Chọn cách này vì nó thể hiện sự chủ động, kỹ năng điều phối và đảm bảo mục tiêu chung của công ty.</w:t>
      </w:r>
    </w:p>
    <w:p w14:paraId="605CAAE8" w14:textId="77777777" w:rsidR="00A74EC5" w:rsidRPr="00A74EC5" w:rsidRDefault="00A74EC5" w:rsidP="00A74EC5">
      <w:pPr>
        <w:rPr>
          <w:rFonts w:ascii="Times New Roman" w:hAnsi="Times New Roman" w:cs="Times New Roman"/>
          <w:sz w:val="26"/>
          <w:szCs w:val="26"/>
          <w:lang w:val="vi-VN"/>
        </w:rPr>
      </w:pPr>
      <w:r w:rsidRPr="00A74EC5">
        <w:rPr>
          <w:rFonts w:ascii="Times New Roman" w:hAnsi="Times New Roman" w:cs="Times New Roman"/>
          <w:b/>
          <w:bCs/>
          <w:sz w:val="26"/>
          <w:szCs w:val="26"/>
          <w:lang w:val="vi-VN"/>
        </w:rPr>
        <w:t>Câu 23: Ý nghĩa câu tục ngữ "Một cây làm chẳng nên non..."</w:t>
      </w:r>
    </w:p>
    <w:p w14:paraId="5E157D1E" w14:textId="77777777" w:rsidR="00A74EC5" w:rsidRPr="00A74EC5" w:rsidRDefault="00A74EC5">
      <w:pPr>
        <w:numPr>
          <w:ilvl w:val="0"/>
          <w:numId w:val="70"/>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Ý nghĩa:</w:t>
      </w:r>
      <w:r w:rsidRPr="00A74EC5">
        <w:rPr>
          <w:rFonts w:ascii="Times New Roman" w:hAnsi="Times New Roman" w:cs="Times New Roman"/>
          <w:sz w:val="26"/>
          <w:szCs w:val="26"/>
          <w:lang w:val="vi-VN"/>
        </w:rPr>
        <w:t xml:space="preserve"> Nhấn mạnh sức mạnh của sự đoàn kết. Một cá nhân dù giỏi đến đâu cũng có giới hạn, nhưng khi nhiều người đồng lòng sẽ tạo nên sức mạnh to lớn để vượt qua mọi khó khăn.</w:t>
      </w:r>
    </w:p>
    <w:p w14:paraId="796DC4E2" w14:textId="77777777" w:rsidR="00A74EC5" w:rsidRPr="00A74EC5" w:rsidRDefault="00A74EC5">
      <w:pPr>
        <w:numPr>
          <w:ilvl w:val="0"/>
          <w:numId w:val="70"/>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Kỹ năng &amp; Trách nhiệm cần có:</w:t>
      </w:r>
    </w:p>
    <w:p w14:paraId="0326FBE8" w14:textId="77777777" w:rsidR="00A74EC5" w:rsidRPr="00A74EC5" w:rsidRDefault="00A74EC5">
      <w:pPr>
        <w:numPr>
          <w:ilvl w:val="1"/>
          <w:numId w:val="70"/>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Kỹ năng:</w:t>
      </w:r>
      <w:r w:rsidRPr="00A74EC5">
        <w:rPr>
          <w:rFonts w:ascii="Times New Roman" w:hAnsi="Times New Roman" w:cs="Times New Roman"/>
          <w:sz w:val="26"/>
          <w:szCs w:val="26"/>
          <w:lang w:val="vi-VN"/>
        </w:rPr>
        <w:t xml:space="preserve"> Lắng nghe, chia sẻ, hỗ trợ và giao tiếp.</w:t>
      </w:r>
    </w:p>
    <w:p w14:paraId="099A92AE" w14:textId="77777777" w:rsidR="00A74EC5" w:rsidRPr="00A74EC5" w:rsidRDefault="00A74EC5">
      <w:pPr>
        <w:numPr>
          <w:ilvl w:val="1"/>
          <w:numId w:val="70"/>
        </w:numPr>
        <w:rPr>
          <w:rFonts w:ascii="Times New Roman" w:hAnsi="Times New Roman" w:cs="Times New Roman"/>
          <w:sz w:val="26"/>
          <w:szCs w:val="26"/>
          <w:lang w:val="vi-VN"/>
        </w:rPr>
      </w:pPr>
      <w:r w:rsidRPr="00A74EC5">
        <w:rPr>
          <w:rFonts w:ascii="Times New Roman" w:hAnsi="Times New Roman" w:cs="Times New Roman"/>
          <w:b/>
          <w:bCs/>
          <w:sz w:val="26"/>
          <w:szCs w:val="26"/>
          <w:lang w:val="vi-VN"/>
        </w:rPr>
        <w:t>Trách nhiệm:</w:t>
      </w:r>
      <w:r w:rsidRPr="00A74EC5">
        <w:rPr>
          <w:rFonts w:ascii="Times New Roman" w:hAnsi="Times New Roman" w:cs="Times New Roman"/>
          <w:sz w:val="26"/>
          <w:szCs w:val="26"/>
          <w:lang w:val="vi-VN"/>
        </w:rPr>
        <w:t xml:space="preserve"> Hoàn thành phần việc của mình đúng hạn, sẵn sàng giúp đỡ thành viên khác và chịu trách nhiệm chung về kết quả của nhóm.</w:t>
      </w:r>
    </w:p>
    <w:p w14:paraId="432116E6" w14:textId="77777777" w:rsidR="000B6B09" w:rsidRPr="00A74EC5" w:rsidRDefault="000B6B09">
      <w:pPr>
        <w:rPr>
          <w:rFonts w:ascii="Times New Roman" w:hAnsi="Times New Roman" w:cs="Times New Roman"/>
          <w:sz w:val="26"/>
          <w:szCs w:val="26"/>
          <w:lang w:val="vi-VN"/>
        </w:rPr>
      </w:pPr>
    </w:p>
    <w:p w14:paraId="2B710365" w14:textId="77777777" w:rsidR="000B6B09" w:rsidRPr="00A74EC5" w:rsidRDefault="00000000">
      <w:pPr>
        <w:rPr>
          <w:rFonts w:ascii="Times New Roman" w:hAnsi="Times New Roman" w:cs="Times New Roman"/>
          <w:sz w:val="26"/>
          <w:szCs w:val="26"/>
          <w:lang w:val="vi-VN"/>
        </w:rPr>
      </w:pPr>
      <w:r w:rsidRPr="00A74EC5">
        <w:rPr>
          <w:rFonts w:ascii="Times New Roman" w:hAnsi="Times New Roman" w:cs="Times New Roman"/>
          <w:sz w:val="26"/>
          <w:szCs w:val="26"/>
          <w:lang w:val="vi-VN"/>
        </w:rPr>
        <w:br w:type="page"/>
      </w:r>
    </w:p>
    <w:p w14:paraId="299C01D9" w14:textId="77777777" w:rsidR="000B6B09" w:rsidRPr="00A74EC5" w:rsidRDefault="00000000" w:rsidP="00A74EC5">
      <w:pPr>
        <w:pStyle w:val="Heading2"/>
        <w:jc w:val="center"/>
        <w:rPr>
          <w:rFonts w:ascii="Times New Roman" w:hAnsi="Times New Roman" w:cs="Times New Roman"/>
          <w:color w:val="000000" w:themeColor="text1"/>
          <w:sz w:val="32"/>
          <w:szCs w:val="32"/>
          <w:lang w:val="pt-BR"/>
        </w:rPr>
      </w:pPr>
      <w:r w:rsidRPr="00A74EC5">
        <w:rPr>
          <w:rFonts w:ascii="Times New Roman" w:hAnsi="Times New Roman" w:cs="Times New Roman"/>
          <w:color w:val="000000" w:themeColor="text1"/>
          <w:sz w:val="32"/>
          <w:szCs w:val="32"/>
          <w:lang w:val="pt-BR"/>
        </w:rPr>
        <w:lastRenderedPageBreak/>
        <w:t>Chương 6: Đạo đức nghề nghiệp</w:t>
      </w:r>
    </w:p>
    <w:p w14:paraId="60FFB899"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6.1 Khái niệm Đạo đức nghề nghiệp</w:t>
      </w:r>
    </w:p>
    <w:p w14:paraId="4D59AC75"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Đạo đức nghề nghiệp là tập hợp các chuẩn mực hành vi, trách nhiệm nghề nghiệp và nguyên tắc ứng xử trong nghề.</w:t>
      </w:r>
    </w:p>
    <w:p w14:paraId="0439ED68"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6.2 Vai trò và tầm quan trọng</w:t>
      </w:r>
    </w:p>
    <w:p w14:paraId="3D556DA6"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Đảm bảo niềm tin khách hàng, uy tín tổ chức, môi trường làm việc lành mạnh và phát triển bền vững.</w:t>
      </w:r>
    </w:p>
    <w:p w14:paraId="115C3BFE"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6.3 Biểu hiện của đạo đức nghề nghiệp</w:t>
      </w:r>
    </w:p>
    <w:p w14:paraId="1A764C14"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Trung thực, minh bạch, tránh xung đột lợi ích, tuân thủ quy định, tôn trọng khách hàng và đồng nghiệp.</w:t>
      </w:r>
    </w:p>
    <w:p w14:paraId="475155B6"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6.4 Thực trạng &amp; giải pháp</w:t>
      </w:r>
    </w:p>
    <w:p w14:paraId="1651F4AC"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Phân tích thực trạng chung, các nguyên nhân suy thoái đạo đức và đề xuất giải pháp: đào tạo, quy tắc ứng xử, giám sát, chế tài.</w:t>
      </w:r>
    </w:p>
    <w:p w14:paraId="61241DE2" w14:textId="77777777" w:rsidR="000B6B09" w:rsidRPr="00A74EC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6.6 Bộ quy tắc đạo đức nghề nghiệp &amp; pháp luật liên quan</w:t>
      </w:r>
    </w:p>
    <w:p w14:paraId="419B582B" w14:textId="40A6BCFB" w:rsidR="00305FF5" w:rsidRDefault="00000000">
      <w:pPr>
        <w:rPr>
          <w:rFonts w:ascii="Times New Roman" w:hAnsi="Times New Roman" w:cs="Times New Roman"/>
          <w:i/>
          <w:iCs/>
          <w:sz w:val="26"/>
          <w:szCs w:val="26"/>
          <w:lang w:val="pt-BR"/>
        </w:rPr>
      </w:pPr>
      <w:r w:rsidRPr="00A74EC5">
        <w:rPr>
          <w:rFonts w:ascii="Times New Roman" w:hAnsi="Times New Roman" w:cs="Times New Roman"/>
          <w:i/>
          <w:iCs/>
          <w:sz w:val="26"/>
          <w:szCs w:val="26"/>
          <w:lang w:val="pt-BR"/>
        </w:rPr>
        <w:t>Giới thiệu bộ quy tắc ngành học, các thông tư/quy định liên quan và vai trò của nhà trường, đơn vị trong thực thi.</w:t>
      </w:r>
    </w:p>
    <w:p w14:paraId="4CB52B20" w14:textId="29D87333" w:rsidR="00305FF5" w:rsidRPr="00305FF5" w:rsidRDefault="00305FF5" w:rsidP="00305FF5">
      <w:pPr>
        <w:rPr>
          <w:rFonts w:ascii="Times New Roman" w:hAnsi="Times New Roman" w:cs="Times New Roman"/>
          <w:b/>
          <w:bCs/>
          <w:sz w:val="26"/>
          <w:szCs w:val="26"/>
          <w:lang w:val="vi-VN"/>
        </w:rPr>
      </w:pPr>
      <w:r>
        <w:rPr>
          <w:rFonts w:ascii="Times New Roman" w:hAnsi="Times New Roman" w:cs="Times New Roman"/>
          <w:i/>
          <w:iCs/>
          <w:sz w:val="26"/>
          <w:szCs w:val="26"/>
          <w:lang w:val="pt-BR"/>
        </w:rPr>
        <w:br w:type="page"/>
      </w:r>
    </w:p>
    <w:p w14:paraId="5D445AA4" w14:textId="77777777" w:rsidR="00305FF5" w:rsidRPr="00305FF5" w:rsidRDefault="00305FF5" w:rsidP="00305FF5">
      <w:pPr>
        <w:rPr>
          <w:rFonts w:ascii="Times New Roman" w:hAnsi="Times New Roman" w:cs="Times New Roman"/>
          <w:sz w:val="26"/>
          <w:szCs w:val="26"/>
          <w:lang w:val="vi-VN"/>
        </w:rPr>
      </w:pPr>
      <w:r w:rsidRPr="00305FF5">
        <w:rPr>
          <w:rFonts w:ascii="Times New Roman" w:hAnsi="Times New Roman" w:cs="Times New Roman"/>
          <w:b/>
          <w:bCs/>
          <w:sz w:val="26"/>
          <w:szCs w:val="26"/>
          <w:lang w:val="vi-VN"/>
        </w:rPr>
        <w:lastRenderedPageBreak/>
        <w:t>Câu 1 &amp; 2: Xác định các hành vi trái với đạo đức nghề nghiệp:</w:t>
      </w:r>
    </w:p>
    <w:p w14:paraId="225634A0" w14:textId="77777777" w:rsidR="00305FF5" w:rsidRPr="00305FF5" w:rsidRDefault="00305FF5">
      <w:pPr>
        <w:numPr>
          <w:ilvl w:val="0"/>
          <w:numId w:val="71"/>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Gian lận tài chính:</w:t>
      </w:r>
      <w:r w:rsidRPr="00305FF5">
        <w:rPr>
          <w:rFonts w:ascii="Times New Roman" w:hAnsi="Times New Roman" w:cs="Times New Roman"/>
          <w:sz w:val="26"/>
          <w:szCs w:val="26"/>
          <w:lang w:val="vi-VN"/>
        </w:rPr>
        <w:t xml:space="preserve"> Khai khống hóa đơn, tham ô công quỹ.</w:t>
      </w:r>
    </w:p>
    <w:p w14:paraId="602D98F1" w14:textId="77777777" w:rsidR="00305FF5" w:rsidRPr="00305FF5" w:rsidRDefault="00305FF5">
      <w:pPr>
        <w:numPr>
          <w:ilvl w:val="0"/>
          <w:numId w:val="71"/>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Tiết lộ bí mật kinh doanh:</w:t>
      </w:r>
      <w:r w:rsidRPr="00305FF5">
        <w:rPr>
          <w:rFonts w:ascii="Times New Roman" w:hAnsi="Times New Roman" w:cs="Times New Roman"/>
          <w:sz w:val="26"/>
          <w:szCs w:val="26"/>
          <w:lang w:val="vi-VN"/>
        </w:rPr>
        <w:t xml:space="preserve"> Bán thông tin khách hàng hoặc chiến lược công ty cho đối thủ.</w:t>
      </w:r>
    </w:p>
    <w:p w14:paraId="505145F1" w14:textId="77777777" w:rsidR="00305FF5" w:rsidRPr="00305FF5" w:rsidRDefault="00305FF5">
      <w:pPr>
        <w:numPr>
          <w:ilvl w:val="0"/>
          <w:numId w:val="71"/>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Thiếu trung thực:</w:t>
      </w:r>
      <w:r w:rsidRPr="00305FF5">
        <w:rPr>
          <w:rFonts w:ascii="Times New Roman" w:hAnsi="Times New Roman" w:cs="Times New Roman"/>
          <w:sz w:val="26"/>
          <w:szCs w:val="26"/>
          <w:lang w:val="vi-VN"/>
        </w:rPr>
        <w:t xml:space="preserve"> Đổ lỗi cho đồng nghiệp khi làm sai, làm giả báo cáo kết quả.</w:t>
      </w:r>
    </w:p>
    <w:p w14:paraId="58F51A12" w14:textId="77777777" w:rsidR="00305FF5" w:rsidRPr="00305FF5" w:rsidRDefault="00305FF5">
      <w:pPr>
        <w:numPr>
          <w:ilvl w:val="0"/>
          <w:numId w:val="71"/>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Phân biệt đối xử:</w:t>
      </w:r>
      <w:r w:rsidRPr="00305FF5">
        <w:rPr>
          <w:rFonts w:ascii="Times New Roman" w:hAnsi="Times New Roman" w:cs="Times New Roman"/>
          <w:sz w:val="26"/>
          <w:szCs w:val="26"/>
          <w:lang w:val="vi-VN"/>
        </w:rPr>
        <w:t xml:space="preserve"> Có thái độ thiên vị hoặc kỳ thị đồng nghiệp/khách hàng dựa trên giới tính, vùng miền.</w:t>
      </w:r>
    </w:p>
    <w:p w14:paraId="4DF6177B" w14:textId="77777777" w:rsidR="00305FF5" w:rsidRPr="00305FF5" w:rsidRDefault="00305FF5">
      <w:pPr>
        <w:numPr>
          <w:ilvl w:val="0"/>
          <w:numId w:val="71"/>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Lạm dụng quyền hạn:</w:t>
      </w:r>
      <w:r w:rsidRPr="00305FF5">
        <w:rPr>
          <w:rFonts w:ascii="Times New Roman" w:hAnsi="Times New Roman" w:cs="Times New Roman"/>
          <w:sz w:val="26"/>
          <w:szCs w:val="26"/>
          <w:lang w:val="vi-VN"/>
        </w:rPr>
        <w:t xml:space="preserve"> Dùng tài sản công việc vào mục đích cá nhân.</w:t>
      </w:r>
    </w:p>
    <w:p w14:paraId="74EF9595" w14:textId="77777777" w:rsidR="00305FF5" w:rsidRPr="00305FF5" w:rsidRDefault="00305FF5" w:rsidP="00305FF5">
      <w:pPr>
        <w:rPr>
          <w:rFonts w:ascii="Times New Roman" w:hAnsi="Times New Roman" w:cs="Times New Roman"/>
          <w:sz w:val="26"/>
          <w:szCs w:val="26"/>
          <w:lang w:val="vi-VN"/>
        </w:rPr>
      </w:pPr>
      <w:r w:rsidRPr="00305FF5">
        <w:rPr>
          <w:rFonts w:ascii="Times New Roman" w:hAnsi="Times New Roman" w:cs="Times New Roman"/>
          <w:b/>
          <w:bCs/>
          <w:sz w:val="26"/>
          <w:szCs w:val="26"/>
          <w:lang w:val="vi-VN"/>
        </w:rPr>
        <w:t>Câu 3: Tình huống nhân viên Quân và quản lý Bình (Cửa hàng B):</w:t>
      </w:r>
    </w:p>
    <w:p w14:paraId="264A7568" w14:textId="77777777" w:rsidR="00305FF5" w:rsidRPr="00305FF5" w:rsidRDefault="00305FF5">
      <w:pPr>
        <w:numPr>
          <w:ilvl w:val="0"/>
          <w:numId w:val="72"/>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Hành động của bạn:</w:t>
      </w:r>
      <w:r w:rsidRPr="00305FF5">
        <w:rPr>
          <w:rFonts w:ascii="Times New Roman" w:hAnsi="Times New Roman" w:cs="Times New Roman"/>
          <w:sz w:val="26"/>
          <w:szCs w:val="26"/>
          <w:lang w:val="vi-VN"/>
        </w:rPr>
        <w:t xml:space="preserve"> Trả lời trung thực và khách quan về lý do Quân bị sa thải (hành vi hung hăng với khách hàng).</w:t>
      </w:r>
    </w:p>
    <w:p w14:paraId="1186EF6D" w14:textId="77777777" w:rsidR="00305FF5" w:rsidRPr="00305FF5" w:rsidRDefault="00305FF5">
      <w:pPr>
        <w:numPr>
          <w:ilvl w:val="0"/>
          <w:numId w:val="72"/>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Phân tích đạo đức:</w:t>
      </w:r>
    </w:p>
    <w:p w14:paraId="009BD782" w14:textId="77777777" w:rsidR="00305FF5" w:rsidRPr="00305FF5" w:rsidRDefault="00305FF5">
      <w:pPr>
        <w:numPr>
          <w:ilvl w:val="1"/>
          <w:numId w:val="72"/>
        </w:numPr>
        <w:rPr>
          <w:rFonts w:ascii="Times New Roman" w:hAnsi="Times New Roman" w:cs="Times New Roman"/>
          <w:sz w:val="26"/>
          <w:szCs w:val="26"/>
          <w:lang w:val="vi-VN"/>
        </w:rPr>
      </w:pPr>
      <w:r w:rsidRPr="00305FF5">
        <w:rPr>
          <w:rFonts w:ascii="Times New Roman" w:hAnsi="Times New Roman" w:cs="Times New Roman"/>
          <w:sz w:val="26"/>
          <w:szCs w:val="26"/>
          <w:lang w:val="vi-VN"/>
        </w:rPr>
        <w:t xml:space="preserve">Nếu bạn giấu lỗi của Quân (vì nể tình hoặc để Quân có việc mới): Bạn đang vi phạm sự </w:t>
      </w:r>
      <w:r w:rsidRPr="00305FF5">
        <w:rPr>
          <w:rFonts w:ascii="Times New Roman" w:hAnsi="Times New Roman" w:cs="Times New Roman"/>
          <w:b/>
          <w:bCs/>
          <w:sz w:val="26"/>
          <w:szCs w:val="26"/>
          <w:lang w:val="vi-VN"/>
        </w:rPr>
        <w:t>trung thực</w:t>
      </w:r>
      <w:r w:rsidRPr="00305FF5">
        <w:rPr>
          <w:rFonts w:ascii="Times New Roman" w:hAnsi="Times New Roman" w:cs="Times New Roman"/>
          <w:sz w:val="26"/>
          <w:szCs w:val="26"/>
          <w:lang w:val="vi-VN"/>
        </w:rPr>
        <w:t xml:space="preserve"> và gây rủi ro cho cửa hàng B.</w:t>
      </w:r>
    </w:p>
    <w:p w14:paraId="75A73E76" w14:textId="77777777" w:rsidR="00305FF5" w:rsidRPr="00305FF5" w:rsidRDefault="00305FF5">
      <w:pPr>
        <w:numPr>
          <w:ilvl w:val="1"/>
          <w:numId w:val="72"/>
        </w:numPr>
        <w:rPr>
          <w:rFonts w:ascii="Times New Roman" w:hAnsi="Times New Roman" w:cs="Times New Roman"/>
          <w:sz w:val="26"/>
          <w:szCs w:val="26"/>
          <w:lang w:val="vi-VN"/>
        </w:rPr>
      </w:pPr>
      <w:r w:rsidRPr="00305FF5">
        <w:rPr>
          <w:rFonts w:ascii="Times New Roman" w:hAnsi="Times New Roman" w:cs="Times New Roman"/>
          <w:sz w:val="26"/>
          <w:szCs w:val="26"/>
          <w:lang w:val="vi-VN"/>
        </w:rPr>
        <w:t xml:space="preserve">Nếu bạn cung cấp thông tin chính xác: Bạn đang thực hiện đạo đức nghề nghiệp về việc </w:t>
      </w:r>
      <w:r w:rsidRPr="00305FF5">
        <w:rPr>
          <w:rFonts w:ascii="Times New Roman" w:hAnsi="Times New Roman" w:cs="Times New Roman"/>
          <w:b/>
          <w:bCs/>
          <w:sz w:val="26"/>
          <w:szCs w:val="26"/>
          <w:lang w:val="vi-VN"/>
        </w:rPr>
        <w:t>minh bạch thông tin</w:t>
      </w:r>
      <w:r w:rsidRPr="00305FF5">
        <w:rPr>
          <w:rFonts w:ascii="Times New Roman" w:hAnsi="Times New Roman" w:cs="Times New Roman"/>
          <w:sz w:val="26"/>
          <w:szCs w:val="26"/>
          <w:lang w:val="vi-VN"/>
        </w:rPr>
        <w:t xml:space="preserve"> và bảo vệ quyền lợi chính đáng của cộng đồng nghề nghiệp. Điều này giúp duy trì tiêu chuẩn chung về chất lượng dịch vụ trong ngành.</w:t>
      </w:r>
    </w:p>
    <w:p w14:paraId="2C142377" w14:textId="77777777" w:rsidR="00305FF5" w:rsidRPr="00305FF5" w:rsidRDefault="00305FF5" w:rsidP="00305FF5">
      <w:pPr>
        <w:rPr>
          <w:rFonts w:ascii="Times New Roman" w:hAnsi="Times New Roman" w:cs="Times New Roman"/>
          <w:sz w:val="26"/>
          <w:szCs w:val="26"/>
          <w:lang w:val="vi-VN"/>
        </w:rPr>
      </w:pPr>
      <w:r w:rsidRPr="00305FF5">
        <w:rPr>
          <w:rFonts w:ascii="Times New Roman" w:hAnsi="Times New Roman" w:cs="Times New Roman"/>
          <w:b/>
          <w:bCs/>
          <w:sz w:val="26"/>
          <w:szCs w:val="26"/>
          <w:lang w:val="vi-VN"/>
        </w:rPr>
        <w:t>Câu 4: Tình huống truy cập lịch sử cuộc gọi giúp bạn thân đòi nợ:</w:t>
      </w:r>
    </w:p>
    <w:p w14:paraId="1BA14F25" w14:textId="77777777" w:rsidR="00305FF5" w:rsidRPr="00305FF5" w:rsidRDefault="00305FF5">
      <w:pPr>
        <w:numPr>
          <w:ilvl w:val="0"/>
          <w:numId w:val="73"/>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Hành động của bạn:</w:t>
      </w:r>
      <w:r w:rsidRPr="00305FF5">
        <w:rPr>
          <w:rFonts w:ascii="Times New Roman" w:hAnsi="Times New Roman" w:cs="Times New Roman"/>
          <w:sz w:val="26"/>
          <w:szCs w:val="26"/>
          <w:lang w:val="vi-VN"/>
        </w:rPr>
        <w:t xml:space="preserve"> Từ chối yêu cầu của người bạn này một cách khéo léo nhưng dứt khoát.</w:t>
      </w:r>
    </w:p>
    <w:p w14:paraId="1665F9CA" w14:textId="77777777" w:rsidR="00305FF5" w:rsidRPr="00305FF5" w:rsidRDefault="00305FF5">
      <w:pPr>
        <w:numPr>
          <w:ilvl w:val="0"/>
          <w:numId w:val="73"/>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Tại sao?</w:t>
      </w:r>
    </w:p>
    <w:p w14:paraId="612C6876" w14:textId="77777777" w:rsidR="00305FF5" w:rsidRPr="00305FF5" w:rsidRDefault="00305FF5">
      <w:pPr>
        <w:numPr>
          <w:ilvl w:val="1"/>
          <w:numId w:val="73"/>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Bảo mật thông tin:</w:t>
      </w:r>
      <w:r w:rsidRPr="00305FF5">
        <w:rPr>
          <w:rFonts w:ascii="Times New Roman" w:hAnsi="Times New Roman" w:cs="Times New Roman"/>
          <w:sz w:val="26"/>
          <w:szCs w:val="26"/>
          <w:lang w:val="vi-VN"/>
        </w:rPr>
        <w:t xml:space="preserve"> Việc truy cập thông tin cá nhân khách hàng khi không có thẩm quyền pháp lý là vi phạm nghiêm trọng đạo đức nghề nghiệp và pháp luật (Quyền riêng tư).</w:t>
      </w:r>
    </w:p>
    <w:p w14:paraId="7FB06BE7" w14:textId="77777777" w:rsidR="00305FF5" w:rsidRPr="00305FF5" w:rsidRDefault="00305FF5">
      <w:pPr>
        <w:numPr>
          <w:ilvl w:val="1"/>
          <w:numId w:val="73"/>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t>Xung đột lợi ích:</w:t>
      </w:r>
      <w:r w:rsidRPr="00305FF5">
        <w:rPr>
          <w:rFonts w:ascii="Times New Roman" w:hAnsi="Times New Roman" w:cs="Times New Roman"/>
          <w:sz w:val="26"/>
          <w:szCs w:val="26"/>
          <w:lang w:val="vi-VN"/>
        </w:rPr>
        <w:t xml:space="preserve"> Không được dùng quyền hạn quản lý để giải quyết vấn đề cá nhân.</w:t>
      </w:r>
    </w:p>
    <w:p w14:paraId="2E28727B" w14:textId="77777777" w:rsidR="00305FF5" w:rsidRPr="00305FF5" w:rsidRDefault="00305FF5">
      <w:pPr>
        <w:numPr>
          <w:ilvl w:val="1"/>
          <w:numId w:val="73"/>
        </w:numPr>
        <w:rPr>
          <w:rFonts w:ascii="Times New Roman" w:hAnsi="Times New Roman" w:cs="Times New Roman"/>
          <w:sz w:val="26"/>
          <w:szCs w:val="26"/>
          <w:lang w:val="vi-VN"/>
        </w:rPr>
      </w:pPr>
      <w:r w:rsidRPr="00305FF5">
        <w:rPr>
          <w:rFonts w:ascii="Times New Roman" w:hAnsi="Times New Roman" w:cs="Times New Roman"/>
          <w:b/>
          <w:bCs/>
          <w:sz w:val="26"/>
          <w:szCs w:val="26"/>
          <w:lang w:val="vi-VN"/>
        </w:rPr>
        <w:lastRenderedPageBreak/>
        <w:t>Trách nhiệm nghề nghiệp:</w:t>
      </w:r>
      <w:r w:rsidRPr="00305FF5">
        <w:rPr>
          <w:rFonts w:ascii="Times New Roman" w:hAnsi="Times New Roman" w:cs="Times New Roman"/>
          <w:sz w:val="26"/>
          <w:szCs w:val="26"/>
          <w:lang w:val="vi-VN"/>
        </w:rPr>
        <w:t xml:space="preserve"> Bảo vệ dữ liệu của khách hàng là ưu tiên hàng đầu để duy trì uy tín của nhà mạng viễn thông.</w:t>
      </w:r>
    </w:p>
    <w:p w14:paraId="6FC055C1" w14:textId="77777777" w:rsidR="00A74EC5" w:rsidRPr="00305FF5" w:rsidRDefault="00A74EC5">
      <w:pPr>
        <w:rPr>
          <w:rFonts w:ascii="Times New Roman" w:hAnsi="Times New Roman" w:cs="Times New Roman"/>
          <w:sz w:val="26"/>
          <w:szCs w:val="26"/>
          <w:lang w:val="vi-VN"/>
        </w:rPr>
      </w:pPr>
    </w:p>
    <w:p w14:paraId="74D57DE1" w14:textId="32167AB9" w:rsidR="000B6B09" w:rsidRPr="00305FF5" w:rsidRDefault="00000000">
      <w:pPr>
        <w:rPr>
          <w:rFonts w:ascii="Times New Roman" w:hAnsi="Times New Roman" w:cs="Times New Roman"/>
          <w:i/>
          <w:iCs/>
          <w:sz w:val="26"/>
          <w:szCs w:val="26"/>
          <w:lang w:val="vi-VN"/>
        </w:rPr>
      </w:pPr>
      <w:r w:rsidRPr="00305FF5">
        <w:rPr>
          <w:rFonts w:ascii="Times New Roman" w:hAnsi="Times New Roman" w:cs="Times New Roman"/>
          <w:sz w:val="26"/>
          <w:szCs w:val="26"/>
          <w:lang w:val="vi-VN"/>
        </w:rPr>
        <w:br w:type="page"/>
      </w:r>
    </w:p>
    <w:p w14:paraId="633BB1B4" w14:textId="3EEDAFBD" w:rsidR="000B6B09" w:rsidRPr="00305FF5" w:rsidRDefault="000B6B09">
      <w:pPr>
        <w:rPr>
          <w:rFonts w:ascii="Times New Roman" w:hAnsi="Times New Roman" w:cs="Times New Roman"/>
          <w:sz w:val="26"/>
          <w:szCs w:val="26"/>
          <w:lang w:val="vi-VN"/>
        </w:rPr>
      </w:pPr>
    </w:p>
    <w:p w14:paraId="7C6AA26E" w14:textId="12256057" w:rsidR="000B6B09" w:rsidRPr="00305FF5" w:rsidRDefault="000B6B09">
      <w:pPr>
        <w:rPr>
          <w:rFonts w:ascii="Times New Roman" w:hAnsi="Times New Roman" w:cs="Times New Roman"/>
          <w:sz w:val="26"/>
          <w:szCs w:val="26"/>
          <w:lang w:val="vi-VN"/>
        </w:rPr>
      </w:pPr>
    </w:p>
    <w:sectPr w:rsidR="000B6B09" w:rsidRPr="00305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3777A"/>
    <w:multiLevelType w:val="multilevel"/>
    <w:tmpl w:val="C4A8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B55A8"/>
    <w:multiLevelType w:val="multilevel"/>
    <w:tmpl w:val="9EA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F5514"/>
    <w:multiLevelType w:val="multilevel"/>
    <w:tmpl w:val="605A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174CA"/>
    <w:multiLevelType w:val="multilevel"/>
    <w:tmpl w:val="62C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28B4"/>
    <w:multiLevelType w:val="multilevel"/>
    <w:tmpl w:val="58149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07587"/>
    <w:multiLevelType w:val="multilevel"/>
    <w:tmpl w:val="2E8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13391"/>
    <w:multiLevelType w:val="multilevel"/>
    <w:tmpl w:val="D8C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835D6"/>
    <w:multiLevelType w:val="multilevel"/>
    <w:tmpl w:val="0CA4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D10A7"/>
    <w:multiLevelType w:val="multilevel"/>
    <w:tmpl w:val="2F7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7149F"/>
    <w:multiLevelType w:val="multilevel"/>
    <w:tmpl w:val="96F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51837"/>
    <w:multiLevelType w:val="multilevel"/>
    <w:tmpl w:val="4FF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315D6"/>
    <w:multiLevelType w:val="multilevel"/>
    <w:tmpl w:val="B9D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379E5"/>
    <w:multiLevelType w:val="multilevel"/>
    <w:tmpl w:val="2D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15A79"/>
    <w:multiLevelType w:val="multilevel"/>
    <w:tmpl w:val="367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619BB"/>
    <w:multiLevelType w:val="multilevel"/>
    <w:tmpl w:val="A4D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C58B7"/>
    <w:multiLevelType w:val="multilevel"/>
    <w:tmpl w:val="524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46B46"/>
    <w:multiLevelType w:val="multilevel"/>
    <w:tmpl w:val="576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9FA"/>
    <w:multiLevelType w:val="multilevel"/>
    <w:tmpl w:val="FC1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B3877"/>
    <w:multiLevelType w:val="multilevel"/>
    <w:tmpl w:val="FB5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42CA5"/>
    <w:multiLevelType w:val="multilevel"/>
    <w:tmpl w:val="E3C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31B2F"/>
    <w:multiLevelType w:val="multilevel"/>
    <w:tmpl w:val="3CE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A668C"/>
    <w:multiLevelType w:val="multilevel"/>
    <w:tmpl w:val="CE0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352FE"/>
    <w:multiLevelType w:val="multilevel"/>
    <w:tmpl w:val="34B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46991"/>
    <w:multiLevelType w:val="multilevel"/>
    <w:tmpl w:val="64E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77A02"/>
    <w:multiLevelType w:val="multilevel"/>
    <w:tmpl w:val="C84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E1FF5"/>
    <w:multiLevelType w:val="multilevel"/>
    <w:tmpl w:val="728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B60D7"/>
    <w:multiLevelType w:val="multilevel"/>
    <w:tmpl w:val="B33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102B2"/>
    <w:multiLevelType w:val="multilevel"/>
    <w:tmpl w:val="4FE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41335"/>
    <w:multiLevelType w:val="multilevel"/>
    <w:tmpl w:val="21B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F5BF0"/>
    <w:multiLevelType w:val="multilevel"/>
    <w:tmpl w:val="A85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6373F"/>
    <w:multiLevelType w:val="multilevel"/>
    <w:tmpl w:val="456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13BD3"/>
    <w:multiLevelType w:val="multilevel"/>
    <w:tmpl w:val="BDE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31AAE"/>
    <w:multiLevelType w:val="multilevel"/>
    <w:tmpl w:val="7C1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5770B"/>
    <w:multiLevelType w:val="multilevel"/>
    <w:tmpl w:val="5F5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C31B0"/>
    <w:multiLevelType w:val="multilevel"/>
    <w:tmpl w:val="EDA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D7547"/>
    <w:multiLevelType w:val="multilevel"/>
    <w:tmpl w:val="EF0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B6B83"/>
    <w:multiLevelType w:val="multilevel"/>
    <w:tmpl w:val="8AE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47BB5"/>
    <w:multiLevelType w:val="multilevel"/>
    <w:tmpl w:val="353C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B455F7"/>
    <w:multiLevelType w:val="multilevel"/>
    <w:tmpl w:val="5E3A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02341"/>
    <w:multiLevelType w:val="multilevel"/>
    <w:tmpl w:val="5DF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85783D"/>
    <w:multiLevelType w:val="multilevel"/>
    <w:tmpl w:val="13D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740B6"/>
    <w:multiLevelType w:val="multilevel"/>
    <w:tmpl w:val="B17A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648B0"/>
    <w:multiLevelType w:val="multilevel"/>
    <w:tmpl w:val="830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048EB"/>
    <w:multiLevelType w:val="multilevel"/>
    <w:tmpl w:val="279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A4E9D"/>
    <w:multiLevelType w:val="multilevel"/>
    <w:tmpl w:val="521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A4AAE"/>
    <w:multiLevelType w:val="multilevel"/>
    <w:tmpl w:val="807EF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C72F2"/>
    <w:multiLevelType w:val="multilevel"/>
    <w:tmpl w:val="EE6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5B0295"/>
    <w:multiLevelType w:val="multilevel"/>
    <w:tmpl w:val="692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349B8"/>
    <w:multiLevelType w:val="multilevel"/>
    <w:tmpl w:val="D544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EA5B02"/>
    <w:multiLevelType w:val="multilevel"/>
    <w:tmpl w:val="2F6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032B94"/>
    <w:multiLevelType w:val="multilevel"/>
    <w:tmpl w:val="314E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F3794"/>
    <w:multiLevelType w:val="multilevel"/>
    <w:tmpl w:val="EB8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441F6"/>
    <w:multiLevelType w:val="multilevel"/>
    <w:tmpl w:val="5FE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FF119E"/>
    <w:multiLevelType w:val="multilevel"/>
    <w:tmpl w:val="39C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9123A"/>
    <w:multiLevelType w:val="multilevel"/>
    <w:tmpl w:val="E5D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2434F"/>
    <w:multiLevelType w:val="multilevel"/>
    <w:tmpl w:val="C4A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10AFA"/>
    <w:multiLevelType w:val="multilevel"/>
    <w:tmpl w:val="730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BA5565"/>
    <w:multiLevelType w:val="multilevel"/>
    <w:tmpl w:val="93D4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C84D4F"/>
    <w:multiLevelType w:val="multilevel"/>
    <w:tmpl w:val="1E1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15A3A"/>
    <w:multiLevelType w:val="multilevel"/>
    <w:tmpl w:val="581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B144F"/>
    <w:multiLevelType w:val="multilevel"/>
    <w:tmpl w:val="A47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B1521"/>
    <w:multiLevelType w:val="multilevel"/>
    <w:tmpl w:val="A05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125ED"/>
    <w:multiLevelType w:val="multilevel"/>
    <w:tmpl w:val="398E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70BAE"/>
    <w:multiLevelType w:val="multilevel"/>
    <w:tmpl w:val="8D44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53F56"/>
    <w:multiLevelType w:val="multilevel"/>
    <w:tmpl w:val="2E2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64FBB"/>
    <w:multiLevelType w:val="multilevel"/>
    <w:tmpl w:val="E78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97483"/>
    <w:multiLevelType w:val="multilevel"/>
    <w:tmpl w:val="12C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36262">
    <w:abstractNumId w:val="5"/>
  </w:num>
  <w:num w:numId="2" w16cid:durableId="470173176">
    <w:abstractNumId w:val="3"/>
  </w:num>
  <w:num w:numId="3" w16cid:durableId="901864142">
    <w:abstractNumId w:val="2"/>
  </w:num>
  <w:num w:numId="4" w16cid:durableId="662901998">
    <w:abstractNumId w:val="4"/>
  </w:num>
  <w:num w:numId="5" w16cid:durableId="1280137702">
    <w:abstractNumId w:val="1"/>
  </w:num>
  <w:num w:numId="6" w16cid:durableId="2012758768">
    <w:abstractNumId w:val="0"/>
  </w:num>
  <w:num w:numId="7" w16cid:durableId="2119834950">
    <w:abstractNumId w:val="22"/>
  </w:num>
  <w:num w:numId="8" w16cid:durableId="1007899943">
    <w:abstractNumId w:val="35"/>
  </w:num>
  <w:num w:numId="9" w16cid:durableId="937786733">
    <w:abstractNumId w:val="69"/>
  </w:num>
  <w:num w:numId="10" w16cid:durableId="1629779892">
    <w:abstractNumId w:val="14"/>
  </w:num>
  <w:num w:numId="11" w16cid:durableId="1837378706">
    <w:abstractNumId w:val="11"/>
  </w:num>
  <w:num w:numId="12" w16cid:durableId="101847877">
    <w:abstractNumId w:val="9"/>
  </w:num>
  <w:num w:numId="13" w16cid:durableId="1526334406">
    <w:abstractNumId w:val="57"/>
  </w:num>
  <w:num w:numId="14" w16cid:durableId="985937177">
    <w:abstractNumId w:val="63"/>
  </w:num>
  <w:num w:numId="15" w16cid:durableId="182669099">
    <w:abstractNumId w:val="42"/>
  </w:num>
  <w:num w:numId="16" w16cid:durableId="1464926343">
    <w:abstractNumId w:val="66"/>
  </w:num>
  <w:num w:numId="17" w16cid:durableId="309292460">
    <w:abstractNumId w:val="55"/>
  </w:num>
  <w:num w:numId="18" w16cid:durableId="1402632129">
    <w:abstractNumId w:val="25"/>
  </w:num>
  <w:num w:numId="19" w16cid:durableId="1942299312">
    <w:abstractNumId w:val="8"/>
  </w:num>
  <w:num w:numId="20" w16cid:durableId="2131582760">
    <w:abstractNumId w:val="59"/>
  </w:num>
  <w:num w:numId="21" w16cid:durableId="1321959028">
    <w:abstractNumId w:val="40"/>
  </w:num>
  <w:num w:numId="22" w16cid:durableId="1330207919">
    <w:abstractNumId w:val="68"/>
  </w:num>
  <w:num w:numId="23" w16cid:durableId="918364344">
    <w:abstractNumId w:val="65"/>
  </w:num>
  <w:num w:numId="24" w16cid:durableId="1987779800">
    <w:abstractNumId w:val="45"/>
  </w:num>
  <w:num w:numId="25" w16cid:durableId="1757707117">
    <w:abstractNumId w:val="34"/>
  </w:num>
  <w:num w:numId="26" w16cid:durableId="1728530827">
    <w:abstractNumId w:val="58"/>
  </w:num>
  <w:num w:numId="27" w16cid:durableId="1677462660">
    <w:abstractNumId w:val="20"/>
  </w:num>
  <w:num w:numId="28" w16cid:durableId="1090007153">
    <w:abstractNumId w:val="44"/>
  </w:num>
  <w:num w:numId="29" w16cid:durableId="1049912235">
    <w:abstractNumId w:val="15"/>
  </w:num>
  <w:num w:numId="30" w16cid:durableId="1275596320">
    <w:abstractNumId w:val="46"/>
  </w:num>
  <w:num w:numId="31" w16cid:durableId="1225490062">
    <w:abstractNumId w:val="6"/>
  </w:num>
  <w:num w:numId="32" w16cid:durableId="109976533">
    <w:abstractNumId w:val="61"/>
  </w:num>
  <w:num w:numId="33" w16cid:durableId="338504924">
    <w:abstractNumId w:val="64"/>
  </w:num>
  <w:num w:numId="34" w16cid:durableId="514657236">
    <w:abstractNumId w:val="28"/>
  </w:num>
  <w:num w:numId="35" w16cid:durableId="2004623749">
    <w:abstractNumId w:val="7"/>
  </w:num>
  <w:num w:numId="36" w16cid:durableId="1216045777">
    <w:abstractNumId w:val="21"/>
  </w:num>
  <w:num w:numId="37" w16cid:durableId="1321736238">
    <w:abstractNumId w:val="27"/>
  </w:num>
  <w:num w:numId="38" w16cid:durableId="260535099">
    <w:abstractNumId w:val="52"/>
  </w:num>
  <w:num w:numId="39" w16cid:durableId="646782327">
    <w:abstractNumId w:val="71"/>
  </w:num>
  <w:num w:numId="40" w16cid:durableId="1391030317">
    <w:abstractNumId w:val="19"/>
  </w:num>
  <w:num w:numId="41" w16cid:durableId="1935088065">
    <w:abstractNumId w:val="30"/>
  </w:num>
  <w:num w:numId="42" w16cid:durableId="1859659276">
    <w:abstractNumId w:val="70"/>
  </w:num>
  <w:num w:numId="43" w16cid:durableId="1768387115">
    <w:abstractNumId w:val="43"/>
  </w:num>
  <w:num w:numId="44" w16cid:durableId="611592599">
    <w:abstractNumId w:val="32"/>
  </w:num>
  <w:num w:numId="45" w16cid:durableId="264927535">
    <w:abstractNumId w:val="33"/>
  </w:num>
  <w:num w:numId="46" w16cid:durableId="573899756">
    <w:abstractNumId w:val="49"/>
  </w:num>
  <w:num w:numId="47" w16cid:durableId="1692486652">
    <w:abstractNumId w:val="17"/>
  </w:num>
  <w:num w:numId="48" w16cid:durableId="467166936">
    <w:abstractNumId w:val="48"/>
  </w:num>
  <w:num w:numId="49" w16cid:durableId="378357228">
    <w:abstractNumId w:val="36"/>
  </w:num>
  <w:num w:numId="50" w16cid:durableId="130446525">
    <w:abstractNumId w:val="24"/>
  </w:num>
  <w:num w:numId="51" w16cid:durableId="1755933512">
    <w:abstractNumId w:val="38"/>
  </w:num>
  <w:num w:numId="52" w16cid:durableId="973872330">
    <w:abstractNumId w:val="72"/>
  </w:num>
  <w:num w:numId="53" w16cid:durableId="326131199">
    <w:abstractNumId w:val="16"/>
  </w:num>
  <w:num w:numId="54" w16cid:durableId="1014452493">
    <w:abstractNumId w:val="50"/>
  </w:num>
  <w:num w:numId="55" w16cid:durableId="1373114252">
    <w:abstractNumId w:val="29"/>
  </w:num>
  <w:num w:numId="56" w16cid:durableId="633100653">
    <w:abstractNumId w:val="26"/>
  </w:num>
  <w:num w:numId="57" w16cid:durableId="1858929381">
    <w:abstractNumId w:val="62"/>
  </w:num>
  <w:num w:numId="58" w16cid:durableId="1548031754">
    <w:abstractNumId w:val="39"/>
  </w:num>
  <w:num w:numId="59" w16cid:durableId="167065770">
    <w:abstractNumId w:val="13"/>
  </w:num>
  <w:num w:numId="60" w16cid:durableId="1987857430">
    <w:abstractNumId w:val="41"/>
  </w:num>
  <w:num w:numId="61" w16cid:durableId="983464945">
    <w:abstractNumId w:val="18"/>
  </w:num>
  <w:num w:numId="62" w16cid:durableId="9333394">
    <w:abstractNumId w:val="12"/>
  </w:num>
  <w:num w:numId="63" w16cid:durableId="2013292810">
    <w:abstractNumId w:val="37"/>
  </w:num>
  <w:num w:numId="64" w16cid:durableId="931429573">
    <w:abstractNumId w:val="53"/>
  </w:num>
  <w:num w:numId="65" w16cid:durableId="1510371056">
    <w:abstractNumId w:val="54"/>
  </w:num>
  <w:num w:numId="66" w16cid:durableId="559485935">
    <w:abstractNumId w:val="31"/>
  </w:num>
  <w:num w:numId="67" w16cid:durableId="2096976099">
    <w:abstractNumId w:val="67"/>
  </w:num>
  <w:num w:numId="68" w16cid:durableId="206450886">
    <w:abstractNumId w:val="60"/>
  </w:num>
  <w:num w:numId="69" w16cid:durableId="1191794200">
    <w:abstractNumId w:val="51"/>
  </w:num>
  <w:num w:numId="70" w16cid:durableId="1973094489">
    <w:abstractNumId w:val="10"/>
  </w:num>
  <w:num w:numId="71" w16cid:durableId="1204833220">
    <w:abstractNumId w:val="23"/>
  </w:num>
  <w:num w:numId="72" w16cid:durableId="35933868">
    <w:abstractNumId w:val="56"/>
  </w:num>
  <w:num w:numId="73" w16cid:durableId="1936791407">
    <w:abstractNumId w:val="4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B09"/>
    <w:rsid w:val="0015074B"/>
    <w:rsid w:val="0029639D"/>
    <w:rsid w:val="00305FF5"/>
    <w:rsid w:val="00326F90"/>
    <w:rsid w:val="006665A0"/>
    <w:rsid w:val="00A74EC5"/>
    <w:rsid w:val="00AA1D8D"/>
    <w:rsid w:val="00B47730"/>
    <w:rsid w:val="00CB0664"/>
    <w:rsid w:val="00F91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6F3A6"/>
  <w14:defaultImageDpi w14:val="300"/>
  <w15:docId w15:val="{DFF2B64F-98CD-4FAE-BE9B-0A485E92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4433</Words>
  <Characters>25270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2025-12-22T04:53:00Z</dcterms:modified>
  <cp:category/>
</cp:coreProperties>
</file>